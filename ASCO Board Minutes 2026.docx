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jc w:val="center"/>
      </w:pPr>
      <w:r>
        <w:rPr>
          <w:rFonts w:ascii="Times New Roman" w:hAnsi="Times New Roman"/>
          <w:b/>
          <w:i w:val="0"/>
          <w:sz w:val="0"/>
        </w:rPr>
        <w:t>MINUTES OF THE MEETING OF THE BOARD OF DIRECTORS</w:t>
      </w:r>
    </w:p>
    <w:p>
      <w:pPr>
        <w:spacing w:after="0" w:before="0"/>
        <w:jc w:val="center"/>
      </w:pPr>
      <w:r>
        <w:rPr>
          <w:rFonts w:ascii="Times New Roman" w:hAnsi="Times New Roman"/>
          <w:b w:val="0"/>
          <w:i w:val="0"/>
          <w:sz w:val="0"/>
        </w:rPr>
        <w:t>OF</w:t>
      </w:r>
    </w:p>
    <w:p>
      <w:pPr>
        <w:spacing w:after="0" w:before="0"/>
        <w:jc w:val="center"/>
      </w:pPr>
      <w:r>
        <w:rPr>
          <w:rFonts w:ascii="Times New Roman" w:hAnsi="Times New Roman"/>
          <w:b/>
          <w:i w:val="0"/>
          <w:sz w:val="0"/>
        </w:rPr>
        <w:t>AFRICAN SOLIDARITY CIVIC ORGANISATION NPC</w:t>
      </w:r>
    </w:p>
    <w:p>
      <w:pPr>
        <w:spacing w:after="0" w:before="0"/>
        <w:jc w:val="center"/>
      </w:pPr>
      <w:r>
        <w:rPr>
          <w:rFonts w:ascii="Times New Roman" w:hAnsi="Times New Roman"/>
          <w:b/>
          <w:i w:val="0"/>
          <w:sz w:val="0"/>
        </w:rPr>
        <w:t>(ASCO NPC)</w:t>
      </w:r>
    </w:p>
    <w:p>
      <w:pPr>
        <w:spacing w:after="0" w:before="0"/>
        <w:jc w:val="center"/>
        <w:pBdr>
          <w:bottom w:val="single" w:sz="4" w:space="1" w:color="000000"/>
        </w:pBdr>
      </w:pPr>
    </w:p>
    <w:p>
      <w:pPr>
        <w:spacing w:after="0"/>
      </w:pPr>
      <w:r>
        <w:rPr>
          <w:rFonts w:ascii="Times New Roman" w:hAnsi="Times New Roman"/>
          <w:b/>
          <w:sz w:val="0"/>
        </w:rPr>
        <w:t>Registration Number:</w:t>
        <w:tab/>
      </w:r>
      <w:r>
        <w:rPr>
          <w:rFonts w:ascii="Times New Roman" w:hAnsi="Times New Roman"/>
          <w:sz w:val="0"/>
        </w:rPr>
        <w:t>____________________</w:t>
      </w:r>
    </w:p>
    <w:p>
      <w:pPr>
        <w:spacing w:after="0"/>
      </w:pPr>
      <w:r>
        <w:rPr>
          <w:rFonts w:ascii="Times New Roman" w:hAnsi="Times New Roman"/>
          <w:b/>
          <w:sz w:val="0"/>
        </w:rPr>
        <w:t>Date of Meeting:</w:t>
        <w:tab/>
      </w:r>
      <w:r>
        <w:rPr>
          <w:rFonts w:ascii="Times New Roman" w:hAnsi="Times New Roman"/>
          <w:sz w:val="0"/>
        </w:rPr>
        <w:t>____________________</w:t>
      </w:r>
    </w:p>
    <w:p>
      <w:pPr>
        <w:spacing w:after="0"/>
      </w:pPr>
      <w:r>
        <w:rPr>
          <w:rFonts w:ascii="Times New Roman" w:hAnsi="Times New Roman"/>
          <w:b/>
          <w:sz w:val="0"/>
        </w:rPr>
        <w:t>Time:</w:t>
        <w:tab/>
      </w:r>
      <w:r>
        <w:rPr>
          <w:rFonts w:ascii="Times New Roman" w:hAnsi="Times New Roman"/>
          <w:sz w:val="0"/>
        </w:rPr>
        <w:t>____________________</w:t>
      </w:r>
    </w:p>
    <w:p>
      <w:pPr>
        <w:spacing w:after="0"/>
      </w:pPr>
      <w:r>
        <w:rPr>
          <w:rFonts w:ascii="Times New Roman" w:hAnsi="Times New Roman"/>
          <w:b/>
          <w:sz w:val="0"/>
        </w:rPr>
        <w:t>Venue:</w:t>
        <w:tab/>
      </w:r>
      <w:r>
        <w:rPr>
          <w:rFonts w:ascii="Times New Roman" w:hAnsi="Times New Roman"/>
          <w:sz w:val="0"/>
        </w:rPr>
        <w:t>____________________</w:t>
      </w:r>
    </w:p>
    <w:p>
      <w:pPr>
        <w:spacing w:after="0" w:before="0"/>
        <w:jc w:val="center"/>
        <w:pBdr>
          <w:bottom w:val="single" w:sz="4" w:space="1" w:color="000000"/>
        </w:pBdr>
      </w:pPr>
    </w:p>
    <w:p>
      <w:pPr>
        <w:spacing w:after="0" w:before="0"/>
        <w:jc w:val="left"/>
      </w:pPr>
      <w:r>
        <w:rPr>
          <w:rFonts w:ascii="Times New Roman" w:hAnsi="Times New Roman"/>
          <w:b/>
          <w:i w:val="0"/>
          <w:sz w:val="0"/>
        </w:rPr>
        <w:t>1. OPENING AND WELCOME</w:t>
      </w:r>
    </w:p>
    <w:p>
      <w:pPr>
        <w:spacing w:after="0" w:before="0"/>
        <w:jc w:val="left"/>
      </w:pPr>
      <w:r>
        <w:rPr>
          <w:rFonts w:ascii="Times New Roman" w:hAnsi="Times New Roman"/>
          <w:b w:val="0"/>
          <w:i w:val="0"/>
          <w:sz w:val="0"/>
        </w:rPr>
        <w:t>The meeting of the Board of Directors of African Solidarity Civic Organisation NPC (ASCO NPC) was called to order by the Chairlady of the Board, Ms Busisiwe Makhosi Shandu.</w:t>
      </w:r>
    </w:p>
    <w:p>
      <w:pPr>
        <w:spacing w:after="0" w:before="0"/>
        <w:jc w:val="left"/>
      </w:pPr>
      <w:r>
        <w:rPr>
          <w:rFonts w:ascii="Times New Roman" w:hAnsi="Times New Roman"/>
          <w:b w:val="0"/>
          <w:i w:val="0"/>
          <w:sz w:val="0"/>
        </w:rPr>
        <w:t>The Chairlady welcomed all Directors and confirmed that the meeting was properly constituted, with the required quorum present to deliberate and adopt resolutions binding on the organisation.</w:t>
      </w:r>
    </w:p>
    <w:p>
      <w:pPr>
        <w:spacing w:after="0" w:before="0"/>
        <w:jc w:val="left"/>
      </w:pPr>
      <w:r>
        <w:rPr>
          <w:rFonts w:ascii="Times New Roman" w:hAnsi="Times New Roman"/>
          <w:b w:val="0"/>
          <w:i w:val="0"/>
          <w:sz w:val="0"/>
        </w:rPr>
        <w:t>The Chairlady stated that the purpose of the meeting was to consider and formally adopt the customised Memorandum of Incorporation (MOI) of ASCO NPC, ensuring that the organisation's governance framework reflects its founding principles, non-profit objectives, institutional values and future sustainability.</w:t>
      </w:r>
    </w:p>
    <w:p>
      <w:pPr>
        <w:spacing w:after="0" w:before="0"/>
        <w:jc w:val="center"/>
        <w:pBdr>
          <w:bottom w:val="single" w:sz="4" w:space="1" w:color="000000"/>
        </w:pBdr>
      </w:pPr>
    </w:p>
    <w:p>
      <w:pPr>
        <w:spacing w:after="0" w:before="0"/>
        <w:jc w:val="left"/>
      </w:pPr>
      <w:r>
        <w:rPr>
          <w:rFonts w:ascii="Times New Roman" w:hAnsi="Times New Roman"/>
          <w:b/>
          <w:i w:val="0"/>
          <w:sz w:val="0"/>
        </w:rPr>
        <w:t>2. ATTENDANCE</w:t>
      </w:r>
    </w:p>
    <w:p>
      <w:pPr>
        <w:spacing w:after="0" w:before="0"/>
        <w:jc w:val="left"/>
      </w:pPr>
      <w:r>
        <w:rPr>
          <w:rFonts w:ascii="Times New Roman" w:hAnsi="Times New Roman"/>
          <w:b w:val="0"/>
          <w:i w:val="0"/>
          <w:sz w:val="0"/>
        </w:rPr>
        <w:t>The following Directors were present:</w:t>
      </w:r>
    </w:p>
    <w:tbl>
      <w:tblPr>
        <w:tblW w:type="auto" w:w="0"/>
        <w:jc w:val="center"/>
        <w:tblLook w:firstColumn="1" w:firstRow="1" w:lastColumn="0" w:lastRow="0" w:noHBand="0" w:noVBand="1" w:val="04A0"/>
      </w:tblPr>
      <w:tblGrid>
        <w:gridCol w:w="4968"/>
        <w:gridCol w:w="4968"/>
      </w:tblGrid>
      <w:tr>
        <w:tc>
          <w:tcPr>
            <w:tcW w:type="dxa" w:w="4968"/>
            <w:shd w:val="clear" w:color="auto" w:fill="145A32"/>
          </w:tcPr>
          <w:p>
            <w:r>
              <w:rPr>
                <w:rFonts w:ascii="Times New Roman" w:hAnsi="Times New Roman"/>
                <w:b/>
                <w:sz w:val="0"/>
              </w:rPr>
              <w:t>Name</w:t>
            </w:r>
          </w:p>
        </w:tc>
        <w:tc>
          <w:tcPr>
            <w:tcW w:type="dxa" w:w="4968"/>
            <w:shd w:val="clear" w:color="auto" w:fill="145A32"/>
          </w:tcPr>
          <w:p>
            <w:r>
              <w:rPr>
                <w:rFonts w:ascii="Times New Roman" w:hAnsi="Times New Roman"/>
                <w:b/>
                <w:sz w:val="0"/>
              </w:rPr>
              <w:t>Position</w:t>
            </w:r>
          </w:p>
        </w:tc>
      </w:tr>
      <w:tr>
        <w:tc>
          <w:tcPr>
            <w:tcW w:type="dxa" w:w="4968"/>
          </w:tcPr>
          <w:p>
            <w:r>
              <w:rPr>
                <w:rFonts w:ascii="Times New Roman" w:hAnsi="Times New Roman"/>
                <w:sz w:val="0"/>
              </w:rPr>
              <w:t>Ms Busisiwe Makhosi Shandu</w:t>
            </w:r>
          </w:p>
        </w:tc>
        <w:tc>
          <w:tcPr>
            <w:tcW w:type="dxa" w:w="4968"/>
          </w:tcPr>
          <w:p>
            <w:r>
              <w:rPr>
                <w:rFonts w:ascii="Times New Roman" w:hAnsi="Times New Roman"/>
                <w:sz w:val="0"/>
              </w:rPr>
              <w:t>Chairlady of the Board / Founder and Custodian of Founding Legacy</w:t>
            </w:r>
          </w:p>
        </w:tc>
      </w:tr>
      <w:tr>
        <w:tc>
          <w:tcPr>
            <w:tcW w:type="dxa" w:w="4968"/>
            <w:shd w:val="clear" w:color="auto" w:fill="F7F8F5"/>
          </w:tcPr>
          <w:p>
            <w:r>
              <w:rPr>
                <w:rFonts w:ascii="Times New Roman" w:hAnsi="Times New Roman"/>
                <w:sz w:val="0"/>
              </w:rPr>
              <w:t>Mr Bhekisisa Shandu</w:t>
            </w:r>
          </w:p>
        </w:tc>
        <w:tc>
          <w:tcPr>
            <w:tcW w:type="dxa" w:w="4968"/>
            <w:shd w:val="clear" w:color="auto" w:fill="F7F8F5"/>
          </w:tcPr>
          <w:p>
            <w:r>
              <w:rPr>
                <w:rFonts w:ascii="Times New Roman" w:hAnsi="Times New Roman"/>
                <w:sz w:val="0"/>
              </w:rPr>
              <w:t>Executive Director</w:t>
            </w:r>
          </w:p>
        </w:tc>
      </w:tr>
      <w:tr>
        <w:tc>
          <w:tcPr>
            <w:tcW w:type="dxa" w:w="4968"/>
          </w:tcPr>
          <w:p>
            <w:r>
              <w:rPr>
                <w:rFonts w:ascii="Times New Roman" w:hAnsi="Times New Roman"/>
                <w:sz w:val="0"/>
              </w:rPr>
              <w:t>Mr Thapelo Nelson Maqalika</w:t>
            </w:r>
          </w:p>
        </w:tc>
        <w:tc>
          <w:tcPr>
            <w:tcW w:type="dxa" w:w="4968"/>
          </w:tcPr>
          <w:p>
            <w:r>
              <w:rPr>
                <w:rFonts w:ascii="Times New Roman" w:hAnsi="Times New Roman"/>
                <w:sz w:val="0"/>
              </w:rPr>
              <w:t>Director: Head of ICT and Communications</w:t>
            </w:r>
          </w:p>
        </w:tc>
      </w:tr>
      <w:tr>
        <w:tc>
          <w:tcPr>
            <w:tcW w:type="dxa" w:w="4968"/>
            <w:shd w:val="clear" w:color="auto" w:fill="F7F8F5"/>
          </w:tcPr>
          <w:p>
            <w:r>
              <w:rPr>
                <w:rFonts w:ascii="Times New Roman" w:hAnsi="Times New Roman"/>
                <w:sz w:val="0"/>
              </w:rPr>
              <w:t>Mr Khulekani Gumede</w:t>
            </w:r>
          </w:p>
        </w:tc>
        <w:tc>
          <w:tcPr>
            <w:tcW w:type="dxa" w:w="4968"/>
            <w:shd w:val="clear" w:color="auto" w:fill="F7F8F5"/>
          </w:tcPr>
          <w:p>
            <w:r>
              <w:rPr>
                <w:rFonts w:ascii="Times New Roman" w:hAnsi="Times New Roman"/>
                <w:sz w:val="0"/>
              </w:rPr>
              <w:t>Director: People and Culture</w:t>
            </w:r>
          </w:p>
        </w:tc>
      </w:tr>
    </w:tbl>
    <w:p/>
    <w:p>
      <w:pPr>
        <w:spacing w:after="0" w:before="0"/>
        <w:jc w:val="left"/>
      </w:pPr>
      <w:r>
        <w:rPr>
          <w:rFonts w:ascii="Times New Roman" w:hAnsi="Times New Roman"/>
          <w:b/>
          <w:i w:val="0"/>
          <w:sz w:val="0"/>
        </w:rPr>
        <w:t>3. APOLOGIES</w:t>
      </w:r>
    </w:p>
    <w:p>
      <w:pPr>
        <w:spacing w:after="0" w:before="0"/>
        <w:jc w:val="left"/>
      </w:pPr>
      <w:r>
        <w:rPr>
          <w:rFonts w:ascii="Times New Roman" w:hAnsi="Times New Roman"/>
          <w:b w:val="0"/>
          <w:i w:val="0"/>
          <w:sz w:val="0"/>
        </w:rPr>
        <w:t>No apologies were received.</w:t>
      </w:r>
    </w:p>
    <w:p>
      <w:pPr>
        <w:spacing w:after="0" w:before="0"/>
        <w:jc w:val="center"/>
        <w:pBdr>
          <w:bottom w:val="single" w:sz="4" w:space="1" w:color="000000"/>
        </w:pBdr>
      </w:pPr>
    </w:p>
    <w:p>
      <w:pPr>
        <w:spacing w:after="0" w:before="0"/>
        <w:jc w:val="left"/>
      </w:pPr>
      <w:r>
        <w:rPr>
          <w:rFonts w:ascii="Times New Roman" w:hAnsi="Times New Roman"/>
          <w:b/>
          <w:i w:val="0"/>
          <w:sz w:val="0"/>
        </w:rPr>
        <w:t>4. DECLARATION OF INTEREST</w:t>
      </w:r>
    </w:p>
    <w:p>
      <w:pPr>
        <w:spacing w:after="0" w:before="0"/>
        <w:jc w:val="left"/>
      </w:pPr>
      <w:r>
        <w:rPr>
          <w:rFonts w:ascii="Times New Roman" w:hAnsi="Times New Roman"/>
          <w:b w:val="0"/>
          <w:i w:val="0"/>
          <w:sz w:val="0"/>
        </w:rPr>
        <w:t>All Directors present confirmed that they had no personal financial interests that conflicted with the matters tabled before the meeting.</w:t>
      </w:r>
    </w:p>
    <w:p>
      <w:pPr>
        <w:spacing w:after="0" w:before="0"/>
        <w:jc w:val="center"/>
        <w:pBdr>
          <w:bottom w:val="single" w:sz="4" w:space="1" w:color="000000"/>
        </w:pBdr>
      </w:pPr>
    </w:p>
    <w:p>
      <w:pPr>
        <w:spacing w:after="0" w:before="0"/>
        <w:jc w:val="left"/>
      </w:pPr>
      <w:r>
        <w:rPr>
          <w:rFonts w:ascii="Times New Roman" w:hAnsi="Times New Roman"/>
          <w:b/>
          <w:i w:val="0"/>
          <w:sz w:val="0"/>
        </w:rPr>
        <w:t>5. PURPOSE OF THE MEETING</w:t>
      </w:r>
    </w:p>
    <w:p>
      <w:pPr>
        <w:spacing w:after="0" w:before="0"/>
        <w:jc w:val="left"/>
      </w:pPr>
      <w:r>
        <w:rPr>
          <w:rFonts w:ascii="Times New Roman" w:hAnsi="Times New Roman"/>
          <w:b w:val="0"/>
          <w:i w:val="0"/>
          <w:sz w:val="0"/>
        </w:rPr>
        <w:t>The Chairlady tabled the following objectives of the meeting:</w:t>
      </w:r>
    </w:p>
    <w:p>
      <w:pPr>
        <w:spacing w:after="0"/>
        <w:ind w:left="1829"/>
        <w:jc w:val="both"/>
      </w:pPr>
      <w:r>
        <w:rPr>
          <w:rFonts w:ascii="Times New Roman" w:hAnsi="Times New Roman"/>
          <w:sz w:val="0"/>
        </w:rPr>
        <w:t>5.1  To consider the customised Memorandum of Incorporation (MOI) prepared for African Solidarity Civic Organisation NPC;</w:t>
      </w:r>
    </w:p>
    <w:p>
      <w:pPr>
        <w:spacing w:after="0"/>
        <w:ind w:left="1829"/>
        <w:jc w:val="both"/>
      </w:pPr>
      <w:r>
        <w:rPr>
          <w:rFonts w:ascii="Times New Roman" w:hAnsi="Times New Roman"/>
          <w:sz w:val="0"/>
        </w:rPr>
        <w:t>5.2  To ensure that ASCO NPC has a governance framework aligned with the Companies Act 71 of 2008 and principles applicable to non-profit companies;</w:t>
      </w:r>
    </w:p>
    <w:p>
      <w:pPr>
        <w:spacing w:after="0"/>
        <w:ind w:left="1829"/>
        <w:jc w:val="both"/>
      </w:pPr>
      <w:r>
        <w:rPr>
          <w:rFonts w:ascii="Times New Roman" w:hAnsi="Times New Roman"/>
          <w:sz w:val="0"/>
        </w:rPr>
        <w:t>5.3  To formally recognise the contribution of the founder in establishing ASCO NPC and preserving its founding vision;</w:t>
      </w:r>
    </w:p>
    <w:p>
      <w:pPr>
        <w:spacing w:after="0"/>
        <w:ind w:left="1829"/>
        <w:jc w:val="both"/>
      </w:pPr>
      <w:r>
        <w:rPr>
          <w:rFonts w:ascii="Times New Roman" w:hAnsi="Times New Roman"/>
          <w:sz w:val="0"/>
        </w:rPr>
        <w:t>5.4  To strengthen governance systems required for engagement with regulators, donors, international partners and potential applications relating to Public Benefit Organisation (PBO) and Section 18A approval;</w:t>
      </w:r>
    </w:p>
    <w:p>
      <w:pPr>
        <w:spacing w:after="0"/>
        <w:ind w:left="1829"/>
        <w:jc w:val="both"/>
      </w:pPr>
      <w:r>
        <w:rPr>
          <w:rFonts w:ascii="Times New Roman" w:hAnsi="Times New Roman"/>
          <w:sz w:val="0"/>
        </w:rPr>
        <w:t>5.5  To confirm the roles, responsibilities and authority of the Board of Directors and Executive Management.</w:t>
      </w:r>
    </w:p>
    <w:p>
      <w:pPr>
        <w:spacing w:after="0" w:before="0"/>
        <w:jc w:val="center"/>
        <w:pBdr>
          <w:bottom w:val="single" w:sz="4" w:space="1" w:color="000000"/>
        </w:pBdr>
      </w:pPr>
    </w:p>
    <w:p>
      <w:pPr>
        <w:spacing w:after="0" w:before="0"/>
        <w:jc w:val="left"/>
      </w:pPr>
      <w:r>
        <w:rPr>
          <w:rFonts w:ascii="Times New Roman" w:hAnsi="Times New Roman"/>
          <w:b/>
          <w:i w:val="0"/>
          <w:sz w:val="0"/>
        </w:rPr>
        <w:t>6. BACKGROUND AND CONSIDERATION OF THE CUSTOMISED MOI</w:t>
      </w:r>
    </w:p>
    <w:p>
      <w:pPr>
        <w:spacing w:after="0" w:before="0"/>
        <w:jc w:val="left"/>
      </w:pPr>
      <w:r>
        <w:rPr>
          <w:rFonts w:ascii="Times New Roman" w:hAnsi="Times New Roman"/>
          <w:b w:val="0"/>
          <w:i w:val="0"/>
          <w:sz w:val="0"/>
        </w:rPr>
        <w:t>The Board considered the customised Memorandum of Incorporation prepared for ASCO NPC.</w:t>
      </w:r>
    </w:p>
    <w:p>
      <w:pPr>
        <w:spacing w:after="0" w:before="0"/>
        <w:jc w:val="left"/>
      </w:pPr>
      <w:r>
        <w:rPr>
          <w:rFonts w:ascii="Times New Roman" w:hAnsi="Times New Roman"/>
          <w:b w:val="0"/>
          <w:i w:val="0"/>
          <w:sz w:val="0"/>
        </w:rPr>
        <w:t>The Board noted that the MOI is intended to serve as the organisation's principal governance instrument and provides clarity on:</w:t>
      </w:r>
    </w:p>
    <w:p>
      <w:pPr>
        <w:spacing w:after="0"/>
        <w:ind w:left="1829"/>
        <w:jc w:val="both"/>
      </w:pPr>
      <w:r>
        <w:rPr>
          <w:rFonts w:ascii="Times New Roman" w:hAnsi="Times New Roman"/>
          <w:sz w:val="0"/>
        </w:rPr>
        <w:t>• The purpose and objectives of ASCO NPC;</w:t>
      </w:r>
    </w:p>
    <w:p>
      <w:pPr>
        <w:spacing w:after="0"/>
        <w:ind w:left="1829"/>
        <w:jc w:val="both"/>
      </w:pPr>
      <w:r>
        <w:rPr>
          <w:rFonts w:ascii="Times New Roman" w:hAnsi="Times New Roman"/>
          <w:sz w:val="0"/>
        </w:rPr>
        <w:t>• The organisation's non-profit character;</w:t>
      </w:r>
    </w:p>
    <w:p>
      <w:pPr>
        <w:spacing w:after="0"/>
        <w:ind w:left="1829"/>
        <w:jc w:val="both"/>
      </w:pPr>
      <w:r>
        <w:rPr>
          <w:rFonts w:ascii="Times New Roman" w:hAnsi="Times New Roman"/>
          <w:sz w:val="0"/>
        </w:rPr>
        <w:t>• The authority and responsibilities of the Board of Directors;</w:t>
      </w:r>
    </w:p>
    <w:p>
      <w:pPr>
        <w:spacing w:after="0"/>
        <w:ind w:left="1829"/>
        <w:jc w:val="both"/>
      </w:pPr>
      <w:r>
        <w:rPr>
          <w:rFonts w:ascii="Times New Roman" w:hAnsi="Times New Roman"/>
          <w:sz w:val="0"/>
        </w:rPr>
        <w:t>• The separation between governance oversight and operational management;</w:t>
      </w:r>
    </w:p>
    <w:p>
      <w:pPr>
        <w:spacing w:after="0"/>
        <w:ind w:left="1829"/>
        <w:jc w:val="both"/>
      </w:pPr>
      <w:r>
        <w:rPr>
          <w:rFonts w:ascii="Times New Roman" w:hAnsi="Times New Roman"/>
          <w:sz w:val="0"/>
        </w:rPr>
        <w:t>• Ethical leadership and accountability;</w:t>
      </w:r>
    </w:p>
    <w:p>
      <w:pPr>
        <w:spacing w:after="0"/>
        <w:ind w:left="1829"/>
        <w:jc w:val="both"/>
      </w:pPr>
      <w:r>
        <w:rPr>
          <w:rFonts w:ascii="Times New Roman" w:hAnsi="Times New Roman"/>
          <w:sz w:val="0"/>
        </w:rPr>
        <w:t>• Protection of organisational assets and resources;</w:t>
      </w:r>
    </w:p>
    <w:p>
      <w:pPr>
        <w:spacing w:after="0"/>
        <w:ind w:left="1829"/>
        <w:jc w:val="both"/>
      </w:pPr>
      <w:r>
        <w:rPr>
          <w:rFonts w:ascii="Times New Roman" w:hAnsi="Times New Roman"/>
          <w:sz w:val="0"/>
        </w:rPr>
        <w:t>• Institutional continuity beyond individual office bearers;</w:t>
      </w:r>
    </w:p>
    <w:p>
      <w:pPr>
        <w:spacing w:after="0"/>
        <w:ind w:left="1829"/>
        <w:jc w:val="both"/>
      </w:pPr>
      <w:r>
        <w:rPr>
          <w:rFonts w:ascii="Times New Roman" w:hAnsi="Times New Roman"/>
          <w:sz w:val="0"/>
        </w:rPr>
        <w:t>• Compliance with legal and regulatory requirements.</w:t>
      </w:r>
    </w:p>
    <w:p>
      <w:pPr>
        <w:spacing w:after="0" w:before="0"/>
        <w:jc w:val="left"/>
      </w:pPr>
      <w:r>
        <w:rPr>
          <w:rFonts w:ascii="Times New Roman" w:hAnsi="Times New Roman"/>
          <w:b w:val="0"/>
          <w:i w:val="0"/>
          <w:sz w:val="0"/>
        </w:rPr>
        <w:t>The Board further noted that the customised MOI strengthens ASCO NPC's readiness to engage with funding institutions, government structures, international organisations and regulatory authorities.</w:t>
      </w:r>
    </w:p>
    <w:p>
      <w:pPr>
        <w:spacing w:after="0" w:before="0"/>
        <w:jc w:val="center"/>
        <w:pBdr>
          <w:bottom w:val="single" w:sz="4" w:space="1" w:color="000000"/>
        </w:pBdr>
      </w:pPr>
    </w:p>
    <w:p>
      <w:pPr>
        <w:spacing w:after="0" w:before="0"/>
        <w:jc w:val="left"/>
      </w:pPr>
      <w:r>
        <w:rPr>
          <w:rFonts w:ascii="Times New Roman" w:hAnsi="Times New Roman"/>
          <w:b/>
          <w:i w:val="0"/>
          <w:sz w:val="0"/>
        </w:rPr>
        <w:t>7. RECOGNITION OF THE FOUNDER AND FOUNDING LEGACY</w:t>
      </w:r>
    </w:p>
    <w:p>
      <w:pPr>
        <w:spacing w:after="0" w:before="0"/>
        <w:jc w:val="left"/>
      </w:pPr>
      <w:r>
        <w:rPr>
          <w:rFonts w:ascii="Times New Roman" w:hAnsi="Times New Roman"/>
          <w:b w:val="0"/>
          <w:i w:val="0"/>
          <w:sz w:val="0"/>
        </w:rPr>
        <w:t>The Board formally considered the recognition of Ms Busisiwe Makhosi Shandu as Founder and Custodian of the Founding Legacy of African Solidarity Civic Organisation NPC.</w:t>
      </w:r>
    </w:p>
    <w:p>
      <w:pPr>
        <w:spacing w:after="0" w:before="0"/>
        <w:jc w:val="left"/>
      </w:pPr>
      <w:r>
        <w:rPr>
          <w:rFonts w:ascii="Times New Roman" w:hAnsi="Times New Roman"/>
          <w:b w:val="0"/>
          <w:i w:val="0"/>
          <w:sz w:val="0"/>
        </w:rPr>
        <w:t>The Board recorded that the recognition of the Founder is intended to preserve and honour:</w:t>
      </w:r>
    </w:p>
    <w:p>
      <w:pPr>
        <w:spacing w:after="0"/>
        <w:ind w:left="1829"/>
        <w:jc w:val="both"/>
      </w:pPr>
      <w:r>
        <w:rPr>
          <w:rFonts w:ascii="Times New Roman" w:hAnsi="Times New Roman"/>
          <w:sz w:val="0"/>
        </w:rPr>
        <w:t>• The founding vision of ASCO NPC;</w:t>
      </w:r>
    </w:p>
    <w:p>
      <w:pPr>
        <w:spacing w:after="0"/>
        <w:ind w:left="1829"/>
        <w:jc w:val="both"/>
      </w:pPr>
      <w:r>
        <w:rPr>
          <w:rFonts w:ascii="Times New Roman" w:hAnsi="Times New Roman"/>
          <w:sz w:val="0"/>
        </w:rPr>
        <w:t>• The contribution and sacrifice made during the establishment of the organisation;</w:t>
      </w:r>
    </w:p>
    <w:p>
      <w:pPr>
        <w:spacing w:after="0"/>
        <w:ind w:left="1829"/>
        <w:jc w:val="both"/>
      </w:pPr>
      <w:r>
        <w:rPr>
          <w:rFonts w:ascii="Times New Roman" w:hAnsi="Times New Roman"/>
          <w:sz w:val="0"/>
        </w:rPr>
        <w:t>• The principles, values and objectives upon which ASCO NPC was created.</w:t>
      </w:r>
    </w:p>
    <w:p>
      <w:pPr>
        <w:spacing w:after="0" w:before="0"/>
        <w:jc w:val="left"/>
      </w:pPr>
      <w:r>
        <w:rPr>
          <w:rFonts w:ascii="Times New Roman" w:hAnsi="Times New Roman"/>
          <w:b w:val="0"/>
          <w:i w:val="0"/>
          <w:sz w:val="0"/>
        </w:rPr>
        <w:t>The Board further resolved that:</w:t>
      </w:r>
    </w:p>
    <w:p>
      <w:pPr>
        <w:spacing w:after="0"/>
        <w:ind w:left="1829"/>
        <w:jc w:val="both"/>
      </w:pPr>
      <w:r>
        <w:rPr>
          <w:rFonts w:ascii="Times New Roman" w:hAnsi="Times New Roman"/>
          <w:sz w:val="0"/>
        </w:rPr>
        <w:t>7.1  Recognition of the Founder does not create ownership rights, personal control or financial entitlement over ASCO NPC;</w:t>
      </w:r>
    </w:p>
    <w:p>
      <w:pPr>
        <w:spacing w:after="0"/>
        <w:ind w:left="1829"/>
        <w:jc w:val="both"/>
      </w:pPr>
      <w:r>
        <w:rPr>
          <w:rFonts w:ascii="Times New Roman" w:hAnsi="Times New Roman"/>
          <w:sz w:val="0"/>
        </w:rPr>
        <w:t>7.2  ASCO NPC remains an independent non-profit company established for public benefit purposes;</w:t>
      </w:r>
    </w:p>
    <w:p>
      <w:pPr>
        <w:spacing w:after="0"/>
        <w:ind w:left="1829"/>
        <w:jc w:val="both"/>
      </w:pPr>
      <w:r>
        <w:rPr>
          <w:rFonts w:ascii="Times New Roman" w:hAnsi="Times New Roman"/>
          <w:sz w:val="0"/>
        </w:rPr>
        <w:t>7.3  The Founder's recognition exists to protect institutional memory, history and founding values for future generations;</w:t>
      </w:r>
    </w:p>
    <w:p>
      <w:pPr>
        <w:spacing w:after="0"/>
        <w:ind w:left="1829"/>
        <w:jc w:val="both"/>
      </w:pPr>
      <w:r>
        <w:rPr>
          <w:rFonts w:ascii="Times New Roman" w:hAnsi="Times New Roman"/>
          <w:sz w:val="0"/>
        </w:rPr>
        <w:t>7.4  Future leadership structures shall respect and uphold the founding principles of ASCO NPC.</w:t>
      </w:r>
    </w:p>
    <w:p>
      <w:pPr>
        <w:spacing w:after="0" w:before="0"/>
        <w:jc w:val="center"/>
        <w:pBdr>
          <w:bottom w:val="single" w:sz="4" w:space="1" w:color="000000"/>
        </w:pBdr>
      </w:pPr>
    </w:p>
    <w:p>
      <w:pPr>
        <w:spacing w:after="0" w:before="0"/>
        <w:jc w:val="left"/>
      </w:pPr>
      <w:r>
        <w:rPr>
          <w:rFonts w:ascii="Times New Roman" w:hAnsi="Times New Roman"/>
          <w:b/>
          <w:i w:val="0"/>
          <w:sz w:val="0"/>
        </w:rPr>
        <w:t>8. CONFIRMATION OF GOVERNANCE STRUCTURE</w:t>
      </w:r>
    </w:p>
    <w:p>
      <w:pPr>
        <w:spacing w:after="0" w:before="0"/>
        <w:jc w:val="left"/>
      </w:pPr>
      <w:r>
        <w:rPr>
          <w:rFonts w:ascii="Times New Roman" w:hAnsi="Times New Roman"/>
          <w:b w:val="0"/>
          <w:i w:val="0"/>
          <w:sz w:val="0"/>
        </w:rPr>
        <w:t>The Board confirmed the following governance structure:</w:t>
      </w:r>
    </w:p>
    <w:p>
      <w:pPr>
        <w:spacing w:after="0" w:before="0"/>
        <w:jc w:val="left"/>
      </w:pPr>
      <w:r>
        <w:rPr>
          <w:rFonts w:ascii="Times New Roman" w:hAnsi="Times New Roman"/>
          <w:b/>
          <w:i w:val="0"/>
          <w:sz w:val="0"/>
        </w:rPr>
        <w:t>8.1 Chairlady of the Board</w:t>
      </w:r>
    </w:p>
    <w:p>
      <w:pPr>
        <w:spacing w:after="0" w:before="0"/>
        <w:jc w:val="left"/>
      </w:pPr>
      <w:r>
        <w:rPr>
          <w:rFonts w:ascii="Times New Roman" w:hAnsi="Times New Roman"/>
          <w:b/>
          <w:i w:val="0"/>
          <w:sz w:val="0"/>
        </w:rPr>
        <w:t>Ms Busisiwe Makhosi Shandu</w:t>
      </w:r>
    </w:p>
    <w:p>
      <w:pPr>
        <w:spacing w:after="0" w:before="0"/>
        <w:jc w:val="left"/>
      </w:pPr>
      <w:r>
        <w:rPr>
          <w:rFonts w:ascii="Times New Roman" w:hAnsi="Times New Roman"/>
          <w:b w:val="0"/>
          <w:i w:val="0"/>
          <w:sz w:val="0"/>
        </w:rPr>
        <w:t>The Chairlady shall provide leadership to the Board, ensure effective governance oversight and safeguard the founding principles and long-term vision of ASCO NPC.</w:t>
      </w:r>
    </w:p>
    <w:p>
      <w:pPr>
        <w:spacing w:after="0" w:before="0"/>
        <w:jc w:val="left"/>
      </w:pPr>
      <w:r>
        <w:rPr>
          <w:rFonts w:ascii="Times New Roman" w:hAnsi="Times New Roman"/>
          <w:b/>
          <w:i w:val="0"/>
          <w:sz w:val="0"/>
        </w:rPr>
        <w:t>8.2 Executive Director</w:t>
      </w:r>
    </w:p>
    <w:p>
      <w:pPr>
        <w:spacing w:after="0" w:before="0"/>
        <w:jc w:val="left"/>
      </w:pPr>
      <w:r>
        <w:rPr>
          <w:rFonts w:ascii="Times New Roman" w:hAnsi="Times New Roman"/>
          <w:b/>
          <w:i w:val="0"/>
          <w:sz w:val="0"/>
        </w:rPr>
        <w:t>Mr Bhekisisa Shandu</w:t>
      </w:r>
    </w:p>
    <w:p>
      <w:pPr>
        <w:spacing w:after="0" w:before="0"/>
        <w:jc w:val="left"/>
      </w:pPr>
      <w:r>
        <w:rPr>
          <w:rFonts w:ascii="Times New Roman" w:hAnsi="Times New Roman"/>
          <w:b w:val="0"/>
          <w:i w:val="0"/>
          <w:sz w:val="0"/>
        </w:rPr>
        <w:t>The Executive Director shall be responsible for:</w:t>
      </w:r>
    </w:p>
    <w:p>
      <w:pPr>
        <w:spacing w:after="0"/>
        <w:ind w:left="1829"/>
        <w:jc w:val="both"/>
      </w:pPr>
      <w:r>
        <w:rPr>
          <w:rFonts w:ascii="Times New Roman" w:hAnsi="Times New Roman"/>
          <w:sz w:val="0"/>
        </w:rPr>
        <w:t>• Implementation of Board resolutions;</w:t>
      </w:r>
    </w:p>
    <w:p>
      <w:pPr>
        <w:spacing w:after="0"/>
        <w:ind w:left="1829"/>
        <w:jc w:val="both"/>
      </w:pPr>
      <w:r>
        <w:rPr>
          <w:rFonts w:ascii="Times New Roman" w:hAnsi="Times New Roman"/>
          <w:sz w:val="0"/>
        </w:rPr>
        <w:t>• Day-to-day executive management of ASCO NPC;</w:t>
      </w:r>
    </w:p>
    <w:p>
      <w:pPr>
        <w:spacing w:after="0"/>
        <w:ind w:left="1829"/>
        <w:jc w:val="both"/>
      </w:pPr>
      <w:r>
        <w:rPr>
          <w:rFonts w:ascii="Times New Roman" w:hAnsi="Times New Roman"/>
          <w:sz w:val="0"/>
        </w:rPr>
        <w:t>• Coordination of organisational programmes and operations;</w:t>
      </w:r>
    </w:p>
    <w:p>
      <w:pPr>
        <w:spacing w:after="0"/>
        <w:ind w:left="1829"/>
        <w:jc w:val="both"/>
      </w:pPr>
      <w:r>
        <w:rPr>
          <w:rFonts w:ascii="Times New Roman" w:hAnsi="Times New Roman"/>
          <w:sz w:val="0"/>
        </w:rPr>
        <w:t>• Providing strategic leadership and institutional direction;</w:t>
      </w:r>
    </w:p>
    <w:p>
      <w:pPr>
        <w:spacing w:after="0"/>
        <w:ind w:left="1829"/>
        <w:jc w:val="both"/>
      </w:pPr>
      <w:r>
        <w:rPr>
          <w:rFonts w:ascii="Times New Roman" w:hAnsi="Times New Roman"/>
          <w:sz w:val="0"/>
        </w:rPr>
        <w:t>• Ensuring effective administration and execution of organisational objectives.</w:t>
      </w:r>
    </w:p>
    <w:p>
      <w:pPr>
        <w:spacing w:after="0" w:before="0"/>
        <w:jc w:val="left"/>
      </w:pPr>
      <w:r>
        <w:rPr>
          <w:rFonts w:ascii="Times New Roman" w:hAnsi="Times New Roman"/>
          <w:b/>
          <w:i w:val="0"/>
          <w:sz w:val="0"/>
        </w:rPr>
        <w:t>8.3 Director: Head of ICT and Communications</w:t>
      </w:r>
    </w:p>
    <w:p>
      <w:pPr>
        <w:spacing w:after="0" w:before="0"/>
        <w:jc w:val="left"/>
      </w:pPr>
      <w:r>
        <w:rPr>
          <w:rFonts w:ascii="Times New Roman" w:hAnsi="Times New Roman"/>
          <w:b/>
          <w:i w:val="0"/>
          <w:sz w:val="0"/>
        </w:rPr>
        <w:t>Mr Thapelo Nelson Maqalika</w:t>
      </w:r>
    </w:p>
    <w:p>
      <w:pPr>
        <w:spacing w:after="0" w:before="0"/>
        <w:jc w:val="left"/>
      </w:pPr>
      <w:r>
        <w:rPr>
          <w:rFonts w:ascii="Times New Roman" w:hAnsi="Times New Roman"/>
          <w:b w:val="0"/>
          <w:i w:val="0"/>
          <w:sz w:val="0"/>
        </w:rPr>
        <w:t>The Board resolved that Mr Maqalika shall:</w:t>
      </w:r>
    </w:p>
    <w:p>
      <w:pPr>
        <w:spacing w:after="0"/>
        <w:ind w:left="1829"/>
        <w:jc w:val="both"/>
      </w:pPr>
      <w:r>
        <w:rPr>
          <w:rFonts w:ascii="Times New Roman" w:hAnsi="Times New Roman"/>
          <w:sz w:val="0"/>
        </w:rPr>
        <w:t>• Coordinate ICT and communication functions of ASCO NPC;</w:t>
      </w:r>
    </w:p>
    <w:p>
      <w:pPr>
        <w:spacing w:after="0"/>
        <w:ind w:left="1829"/>
        <w:jc w:val="both"/>
      </w:pPr>
      <w:r>
        <w:rPr>
          <w:rFonts w:ascii="Times New Roman" w:hAnsi="Times New Roman"/>
          <w:sz w:val="0"/>
        </w:rPr>
        <w:t>• Manage communication-related administrative processes;</w:t>
      </w:r>
    </w:p>
    <w:p>
      <w:pPr>
        <w:spacing w:after="0"/>
        <w:ind w:left="1829"/>
        <w:jc w:val="both"/>
      </w:pPr>
      <w:r>
        <w:rPr>
          <w:rFonts w:ascii="Times New Roman" w:hAnsi="Times New Roman"/>
          <w:sz w:val="0"/>
        </w:rPr>
        <w:t>• Be specifically mandated to coordinate the submission and registration process of the adopted MOI with the Companies and Intellectual Property Commission (CIPC);</w:t>
      </w:r>
    </w:p>
    <w:p>
      <w:pPr>
        <w:spacing w:after="0"/>
        <w:ind w:left="1829"/>
        <w:jc w:val="both"/>
      </w:pPr>
      <w:r>
        <w:rPr>
          <w:rFonts w:ascii="Times New Roman" w:hAnsi="Times New Roman"/>
          <w:sz w:val="0"/>
        </w:rPr>
        <w:t>• Work directly with the Office of the Executive Director to ensure all required documentation, correspondence and regulatory requirements are properly managed.</w:t>
      </w:r>
    </w:p>
    <w:p>
      <w:pPr>
        <w:spacing w:after="0" w:before="0"/>
        <w:jc w:val="left"/>
      </w:pPr>
      <w:r>
        <w:rPr>
          <w:rFonts w:ascii="Times New Roman" w:hAnsi="Times New Roman"/>
          <w:b/>
          <w:i w:val="0"/>
          <w:sz w:val="0"/>
        </w:rPr>
        <w:t>8.4 Director: People and Culture</w:t>
      </w:r>
    </w:p>
    <w:p>
      <w:pPr>
        <w:spacing w:after="0" w:before="0"/>
        <w:jc w:val="left"/>
      </w:pPr>
      <w:r>
        <w:rPr>
          <w:rFonts w:ascii="Times New Roman" w:hAnsi="Times New Roman"/>
          <w:b/>
          <w:i w:val="0"/>
          <w:sz w:val="0"/>
        </w:rPr>
        <w:t>Mr Khulekani Gumede</w:t>
      </w:r>
    </w:p>
    <w:p>
      <w:pPr>
        <w:spacing w:after="0" w:before="0"/>
        <w:jc w:val="left"/>
      </w:pPr>
      <w:r>
        <w:rPr>
          <w:rFonts w:ascii="Times New Roman" w:hAnsi="Times New Roman"/>
          <w:b w:val="0"/>
          <w:i w:val="0"/>
          <w:sz w:val="0"/>
        </w:rPr>
        <w:t>The Board confirmed that Mr Gumede shall provide leadership and oversight relating to:</w:t>
      </w:r>
    </w:p>
    <w:p>
      <w:pPr>
        <w:spacing w:after="0"/>
        <w:ind w:left="1829"/>
        <w:jc w:val="both"/>
      </w:pPr>
      <w:r>
        <w:rPr>
          <w:rFonts w:ascii="Times New Roman" w:hAnsi="Times New Roman"/>
          <w:sz w:val="0"/>
        </w:rPr>
        <w:t>• People management;</w:t>
      </w:r>
    </w:p>
    <w:p>
      <w:pPr>
        <w:spacing w:after="0"/>
        <w:ind w:left="1829"/>
        <w:jc w:val="both"/>
      </w:pPr>
      <w:r>
        <w:rPr>
          <w:rFonts w:ascii="Times New Roman" w:hAnsi="Times New Roman"/>
          <w:sz w:val="0"/>
        </w:rPr>
        <w:t>• Organisational culture;</w:t>
      </w:r>
    </w:p>
    <w:p>
      <w:pPr>
        <w:spacing w:after="0"/>
        <w:ind w:left="1829"/>
        <w:jc w:val="both"/>
      </w:pPr>
      <w:r>
        <w:rPr>
          <w:rFonts w:ascii="Times New Roman" w:hAnsi="Times New Roman"/>
          <w:sz w:val="0"/>
        </w:rPr>
        <w:t>• Human capital development;</w:t>
      </w:r>
    </w:p>
    <w:p>
      <w:pPr>
        <w:spacing w:after="0"/>
        <w:ind w:left="1829"/>
        <w:jc w:val="both"/>
      </w:pPr>
      <w:r>
        <w:rPr>
          <w:rFonts w:ascii="Times New Roman" w:hAnsi="Times New Roman"/>
          <w:sz w:val="0"/>
        </w:rPr>
        <w:t>• Governance participation;</w:t>
      </w:r>
    </w:p>
    <w:p>
      <w:pPr>
        <w:spacing w:after="0"/>
        <w:ind w:left="1829"/>
        <w:jc w:val="both"/>
      </w:pPr>
      <w:r>
        <w:rPr>
          <w:rFonts w:ascii="Times New Roman" w:hAnsi="Times New Roman"/>
          <w:sz w:val="0"/>
        </w:rPr>
        <w:t>• Supporting effective institutional growth.</w:t>
      </w:r>
    </w:p>
    <w:p>
      <w:pPr>
        <w:spacing w:after="0" w:before="0"/>
        <w:jc w:val="center"/>
        <w:pBdr>
          <w:bottom w:val="single" w:sz="4" w:space="1" w:color="000000"/>
        </w:pBdr>
      </w:pPr>
    </w:p>
    <w:p>
      <w:pPr>
        <w:spacing w:after="0" w:before="0"/>
        <w:jc w:val="left"/>
      </w:pPr>
      <w:r>
        <w:rPr>
          <w:rFonts w:ascii="Times New Roman" w:hAnsi="Times New Roman"/>
          <w:b/>
          <w:i w:val="0"/>
          <w:sz w:val="0"/>
        </w:rPr>
        <w:t>9. BOARD RESOLUTION: ADOPTION OF CUSTOMISED MOI</w:t>
      </w:r>
    </w:p>
    <w:p>
      <w:pPr>
        <w:spacing w:after="0" w:before="0"/>
        <w:jc w:val="left"/>
      </w:pPr>
      <w:r>
        <w:rPr>
          <w:rFonts w:ascii="Times New Roman" w:hAnsi="Times New Roman"/>
          <w:b w:val="0"/>
          <w:i w:val="0"/>
          <w:sz w:val="0"/>
        </w:rPr>
        <w:t>After thorough consideration and discussion, the Board unanimously adopted the following resolution:</w:t>
      </w:r>
    </w:p>
    <w:p>
      <w:pPr>
        <w:spacing w:after="0" w:before="0"/>
        <w:jc w:val="left"/>
      </w:pPr>
      <w:r>
        <w:rPr>
          <w:rFonts w:ascii="Times New Roman" w:hAnsi="Times New Roman"/>
          <w:b/>
          <w:i w:val="0"/>
          <w:sz w:val="0"/>
        </w:rPr>
        <w:t>RESOLUTION NUMBER: ASCO/BOD/MOI/2026/01</w:t>
      </w:r>
    </w:p>
    <w:p>
      <w:pPr>
        <w:spacing w:after="0" w:before="0"/>
        <w:jc w:val="left"/>
      </w:pPr>
      <w:r>
        <w:rPr>
          <w:rFonts w:ascii="Times New Roman" w:hAnsi="Times New Roman"/>
          <w:b/>
          <w:i w:val="0"/>
          <w:sz w:val="0"/>
        </w:rPr>
        <w:t>IT IS HEREBY RESOLVED THAT:</w:t>
      </w:r>
    </w:p>
    <w:p>
      <w:pPr>
        <w:spacing w:after="0"/>
        <w:ind w:left="1829"/>
        <w:jc w:val="both"/>
      </w:pPr>
      <w:r>
        <w:rPr>
          <w:rFonts w:ascii="Times New Roman" w:hAnsi="Times New Roman"/>
          <w:sz w:val="0"/>
        </w:rPr>
        <w:t>1.  The Board of Directors hereby approves and adopts the customised Memorandum of Incorporation of African Solidarity Civic Organisation NPC.</w:t>
      </w:r>
    </w:p>
    <w:p>
      <w:pPr>
        <w:spacing w:after="0"/>
        <w:ind w:left="1829"/>
        <w:jc w:val="both"/>
      </w:pPr>
      <w:r>
        <w:rPr>
          <w:rFonts w:ascii="Times New Roman" w:hAnsi="Times New Roman"/>
          <w:sz w:val="0"/>
        </w:rPr>
        <w:t>2.  The adopted MOI shall become the governing constitutional document of ASCO NPC and shall regulate the affairs, governance and administration of the organisation.</w:t>
      </w:r>
    </w:p>
    <w:p>
      <w:pPr>
        <w:spacing w:after="0"/>
        <w:ind w:left="1829"/>
        <w:jc w:val="both"/>
      </w:pPr>
      <w:r>
        <w:rPr>
          <w:rFonts w:ascii="Times New Roman" w:hAnsi="Times New Roman"/>
          <w:sz w:val="0"/>
        </w:rPr>
        <w:t>3.  The Board confirms that the customised MOI reflects ASCO NPC's commitment to good governance, accountability, transparency, sustainability and compliance with applicable legislation.</w:t>
      </w:r>
    </w:p>
    <w:p>
      <w:pPr>
        <w:spacing w:after="0"/>
        <w:ind w:left="1829"/>
        <w:jc w:val="both"/>
      </w:pPr>
      <w:r>
        <w:rPr>
          <w:rFonts w:ascii="Times New Roman" w:hAnsi="Times New Roman"/>
          <w:sz w:val="0"/>
        </w:rPr>
        <w:t>4.  Mr Thapelo Nelson Maqalika, Director: Head of ICT and Communications, is hereby authorised and mandated to coordinate the registration and submission process of the adopted MOI with CIPC.</w:t>
      </w:r>
    </w:p>
    <w:p>
      <w:pPr>
        <w:spacing w:after="0"/>
        <w:ind w:left="1829"/>
        <w:jc w:val="both"/>
      </w:pPr>
      <w:r>
        <w:rPr>
          <w:rFonts w:ascii="Times New Roman" w:hAnsi="Times New Roman"/>
          <w:sz w:val="0"/>
        </w:rPr>
        <w:t>5.  Mr Thapelo Nelson Maqalika shall work directly with the Office of the Executive Director, Mr Bhekisisa Shandu, to ensure successful completion of all administrative and regulatory requirements.</w:t>
      </w:r>
    </w:p>
    <w:p>
      <w:pPr>
        <w:spacing w:after="0"/>
        <w:ind w:left="1829"/>
        <w:jc w:val="both"/>
      </w:pPr>
      <w:r>
        <w:rPr>
          <w:rFonts w:ascii="Times New Roman" w:hAnsi="Times New Roman"/>
          <w:sz w:val="0"/>
        </w:rPr>
        <w:t>6.  The Executive Director shall provide executive oversight, institutional support and coordination necessary to implement this resolution.</w:t>
      </w:r>
    </w:p>
    <w:p>
      <w:pPr>
        <w:spacing w:after="0"/>
        <w:ind w:left="1829"/>
        <w:jc w:val="both"/>
      </w:pPr>
      <w:r>
        <w:rPr>
          <w:rFonts w:ascii="Times New Roman" w:hAnsi="Times New Roman"/>
          <w:sz w:val="0"/>
        </w:rPr>
        <w:t>7.  The Chairlady of the Board and any authorised Director are empowered to sign documents necessary to give effect to this resolution.</w:t>
      </w:r>
    </w:p>
    <w:p>
      <w:pPr>
        <w:spacing w:after="0" w:before="0"/>
        <w:jc w:val="center"/>
        <w:pBdr>
          <w:bottom w:val="single" w:sz="4" w:space="1" w:color="000000"/>
        </w:pBdr>
      </w:pPr>
    </w:p>
    <w:p>
      <w:pPr>
        <w:spacing w:after="0" w:before="0"/>
        <w:jc w:val="left"/>
      </w:pPr>
      <w:r>
        <w:rPr>
          <w:rFonts w:ascii="Times New Roman" w:hAnsi="Times New Roman"/>
          <w:b/>
          <w:i w:val="0"/>
          <w:sz w:val="0"/>
        </w:rPr>
        <w:t>10. IMPLEMENTATION OF THE RESOLUTION</w:t>
      </w:r>
    </w:p>
    <w:p>
      <w:pPr>
        <w:spacing w:after="0" w:before="0"/>
        <w:jc w:val="left"/>
      </w:pPr>
      <w:r>
        <w:rPr>
          <w:rFonts w:ascii="Times New Roman" w:hAnsi="Times New Roman"/>
          <w:b w:val="0"/>
          <w:i w:val="0"/>
          <w:sz w:val="0"/>
        </w:rPr>
        <w:t>The Board directed that:</w:t>
      </w:r>
    </w:p>
    <w:p>
      <w:pPr>
        <w:spacing w:after="0"/>
        <w:ind w:left="1829"/>
        <w:jc w:val="both"/>
      </w:pPr>
      <w:r>
        <w:rPr>
          <w:rFonts w:ascii="Times New Roman" w:hAnsi="Times New Roman"/>
          <w:sz w:val="0"/>
        </w:rPr>
        <w:t>10.1  The adopted MOI shall be submitted to CIPC through the appropriate channels;</w:t>
      </w:r>
    </w:p>
    <w:p>
      <w:pPr>
        <w:spacing w:after="0"/>
        <w:ind w:left="1829"/>
        <w:jc w:val="both"/>
      </w:pPr>
      <w:r>
        <w:rPr>
          <w:rFonts w:ascii="Times New Roman" w:hAnsi="Times New Roman"/>
          <w:sz w:val="0"/>
        </w:rPr>
        <w:t>10.2  All organisational policies, governance documents and operational frameworks shall be reviewed for alignment with the adopted MOI;</w:t>
      </w:r>
    </w:p>
    <w:p>
      <w:pPr>
        <w:spacing w:after="0"/>
        <w:ind w:left="1829"/>
        <w:jc w:val="both"/>
      </w:pPr>
      <w:r>
        <w:rPr>
          <w:rFonts w:ascii="Times New Roman" w:hAnsi="Times New Roman"/>
          <w:sz w:val="0"/>
        </w:rPr>
        <w:t>10.3  The governance framework shall support ASCO NPC's future applications, including engagements relating to SARS PBO status, Section 18A approval, donor compliance and international partnerships.</w:t>
      </w:r>
    </w:p>
    <w:p>
      <w:pPr>
        <w:spacing w:after="0" w:before="0"/>
        <w:jc w:val="center"/>
        <w:pBdr>
          <w:bottom w:val="single" w:sz="4" w:space="1" w:color="000000"/>
        </w:pBdr>
      </w:pPr>
    </w:p>
    <w:p>
      <w:pPr>
        <w:spacing w:after="0" w:before="0"/>
        <w:jc w:val="left"/>
      </w:pPr>
      <w:r>
        <w:rPr>
          <w:rFonts w:ascii="Times New Roman" w:hAnsi="Times New Roman"/>
          <w:b/>
          <w:i w:val="0"/>
          <w:sz w:val="0"/>
        </w:rPr>
        <w:t>11. CLOSURE</w:t>
      </w:r>
    </w:p>
    <w:p>
      <w:pPr>
        <w:spacing w:after="0" w:before="0"/>
        <w:jc w:val="left"/>
      </w:pPr>
      <w:r>
        <w:rPr>
          <w:rFonts w:ascii="Times New Roman" w:hAnsi="Times New Roman"/>
          <w:b w:val="0"/>
          <w:i w:val="0"/>
          <w:sz w:val="0"/>
        </w:rPr>
        <w:t>There being no further matters for consideration, the Chairlady thanked all Directors for their participation and declared the meeting officially closed.</w:t>
      </w:r>
    </w:p>
    <w:p>
      <w:pPr>
        <w:spacing w:after="0" w:before="0"/>
        <w:jc w:val="left"/>
      </w:pPr>
      <w:r>
        <w:rPr>
          <w:rFonts w:ascii="Times New Roman" w:hAnsi="Times New Roman"/>
          <w:b w:val="0"/>
          <w:i w:val="0"/>
          <w:sz w:val="0"/>
        </w:rPr>
        <w:t>Time closed: ____________________</w:t>
      </w:r>
    </w:p>
    <w:p>
      <w:pPr>
        <w:spacing w:after="0" w:before="0"/>
        <w:jc w:val="center"/>
        <w:pBdr>
          <w:bottom w:val="single" w:sz="4" w:space="1" w:color="000000"/>
        </w:pBdr>
      </w:pPr>
    </w:p>
    <w:p>
      <w:pPr>
        <w:spacing w:after="0" w:before="0"/>
        <w:jc w:val="center"/>
      </w:pPr>
      <w:r>
        <w:rPr>
          <w:rFonts w:ascii="Times New Roman" w:hAnsi="Times New Roman"/>
          <w:b/>
          <w:i w:val="0"/>
          <w:sz w:val="0"/>
        </w:rPr>
        <w:t>SIGNATURES OF DIRECTORS</w:t>
      </w:r>
    </w:p>
    <w:sectPr w:rsidR="008705FA" w:rsidSect="00034616">
      <w:headerReference w:type="default" r:id="rId12"/>
      <w:footerReference w:type="default" r:id="rId13"/>
      <w:pgSz w:w="12240" w:h="15840"/>
      <w:pgMar w:top="1656" w:right="1152" w:bottom="1008" w:left="1152" w:header="432" w:footer="432" w:gutter="0"/>
      <w:cols w:space="720"/>
      <w:docGrid w:linePitch="360"/>
    </w:sectPr>
    <w:tbl>
      <w:tblPr>
        <w:tblW w:w="0" w:type="auto"/>
        <w:jc w:val="center"/>
        <w:tblLayout w:type="fixed"/>
        <w:tblLook w:val="0020" w:firstRow="1" w:lastRow="0" w:firstColumn="0" w:lastColumn="0" w:noHBand="0" w:noVBand="0"/>
      </w:tblPr>
      <w:tblGrid>
        <w:gridCol w:w="4968"/>
        <w:gridCol w:w="4968"/>
      </w:tblGrid>
      <w:tr w:rsidR="002630C4" w14:paraId="7EDE3C35" w14:textId="77777777">
        <w:trPr>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145A32"/>
          </w:tcPr>
          <w:p w14:paraId="6C47820F" w14:textId="77777777" w:rsidR="002630C4" w:rsidRDefault="00000000">
            <w:pPr>
              <w:spacing w:after="0" w:line="276" w:lineRule="auto"/>
            </w:pPr>
            <w:r>
              <w:rPr>
                <w:b/>
                <w:color w:val="FFFFFF"/>
                <w:sz w:val="19"/>
              </w:rPr>
              <w:t>DOCUMENT STATUS</w:t>
            </w:r>
          </w:p>
        </w:tc>
        <w:tc>
          <w:tcPr>
            <w:tcW w:w="4968" w:type="dxa"/>
            <w:tcBorders>
              <w:top w:val="single" w:sz="5" w:space="0" w:color="D8DDD8"/>
              <w:left w:val="single" w:sz="5" w:space="0" w:color="D8DDD8"/>
              <w:bottom w:val="single" w:sz="5" w:space="0" w:color="D8DDD8"/>
              <w:right w:val="single" w:sz="5" w:space="0" w:color="D8DDD8"/>
            </w:tcBorders>
            <w:shd w:val="clear" w:color="auto" w:fill="145A32"/>
          </w:tcPr>
          <w:p w14:paraId="0E55710A" w14:textId="77777777" w:rsidR="002630C4" w:rsidRDefault="00000000">
            <w:pPr>
              <w:spacing w:after="0" w:line="276" w:lineRule="auto"/>
            </w:pPr>
            <w:r>
              <w:rPr>
                <w:b/>
                <w:color w:val="FFFFFF"/>
                <w:sz w:val="19"/>
              </w:rPr>
              <w:t>APPROVAL AUTHORITY</w:t>
            </w:r>
          </w:p>
        </w:tc>
      </w:tr>
      <w:tr w:rsidR="002630C4" w14:paraId="6E33D158" w14:textId="77777777">
        <w:trPr>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2EB8CA92" w14:textId="77777777" w:rsidR="002630C4" w:rsidRDefault="00000000">
            <w:pPr>
              <w:spacing w:after="0" w:line="276" w:lineRule="auto"/>
            </w:pPr>
            <w:r>
              <w:rPr>
                <w:sz w:val="19"/>
              </w:rPr>
              <w:t>Effective date: 06 September 2026</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02400CB3" w14:textId="77777777" w:rsidR="002630C4" w:rsidRDefault="00000000">
            <w:pPr>
              <w:spacing w:after="0" w:line="276" w:lineRule="auto"/>
            </w:pPr>
            <w:r>
              <w:rPr>
                <w:sz w:val="19"/>
              </w:rPr>
              <w:t>ASCO Board of Directors</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56BEF" w14:textId="77777777" w:rsidR="00334BD7" w:rsidRDefault="00334BD7">
      <w:pPr>
        <w:spacing w:after="0" w:line="240" w:lineRule="auto"/>
      </w:pPr>
      <w:r>
        <w:separator/>
      </w:r>
    </w:p>
  </w:endnote>
  <w:endnote w:type="continuationSeparator" w:id="0">
    <w:p w14:paraId="7B829F6E" w14:textId="77777777" w:rsidR="00334BD7" w:rsidRDefault="00334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EEE90"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9F977" w14:textId="77777777" w:rsidR="00334BD7" w:rsidRDefault="00334BD7">
      <w:pPr>
        <w:spacing w:after="0" w:line="240" w:lineRule="auto"/>
      </w:pPr>
      <w:r>
        <w:separator/>
      </w:r>
    </w:p>
  </w:footnote>
  <w:footnote w:type="continuationSeparator" w:id="0">
    <w:p w14:paraId="2CEBCF1A" w14:textId="77777777" w:rsidR="00334BD7" w:rsidRDefault="00334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82D1D"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018A44EE"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3FE77126"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5AC5527C"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5AC5527C"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2CECA0D0"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0CE21585" w14:textId="77777777" w:rsidR="006963F4" w:rsidRDefault="00000000">
          <w:pPr>
            <w:jc w:val="right"/>
            <w:rPr>
              <w:sz w:val="15"/>
            </w:rPr>
          </w:pPr>
          <w:r>
            <w:rPr>
              <w:sz w:val="15"/>
            </w:rPr>
            <w:t xml:space="preserve">Durban, KwaZulu-Natal </w:t>
          </w:r>
        </w:p>
        <w:p w14:paraId="58604D81"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0F5"/>
    <w:rsid w:val="0015074B"/>
    <w:rsid w:val="001B11C3"/>
    <w:rsid w:val="002630C4"/>
    <w:rsid w:val="0029639D"/>
    <w:rsid w:val="00326F90"/>
    <w:rsid w:val="00334BD7"/>
    <w:rsid w:val="00376A4D"/>
    <w:rsid w:val="005D62AA"/>
    <w:rsid w:val="006963F4"/>
    <w:rsid w:val="0072647B"/>
    <w:rsid w:val="008705FA"/>
    <w:rsid w:val="008935B9"/>
    <w:rsid w:val="008B0B75"/>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9E93BC"/>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838</Words>
  <Characters>4782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5609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2</cp:revision>
  <cp:lastPrinted>2026-09-07T07:45:00Z</cp:lastPrinted>
  <dcterms:created xsi:type="dcterms:W3CDTF">2026-09-07T07:47:00Z</dcterms:created>
  <dcterms:modified xsi:type="dcterms:W3CDTF">2026-09-07T07:47:00Z</dcterms:modified>
  <cp:category/>
</cp:coreProperties>
</file>