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8E76" w14:textId="77777777" w:rsidR="00A56C00" w:rsidRDefault="00000000">
      <w:pPr>
        <w:keepNext/>
        <w:spacing w:before="80" w:after="70" w:line="276" w:lineRule="auto"/>
        <w:jc w:val="center"/>
      </w:pPr>
      <w:r>
        <w:rPr>
          <w:b/>
          <w:color w:val="145A32"/>
          <w:sz w:val="34"/>
        </w:rPr>
        <w:t>BOARD CHARTER</w:t>
      </w:r>
    </w:p>
    <w:p w14:paraId="57292C58" w14:textId="77777777" w:rsidR="00A56C00" w:rsidRDefault="00000000">
      <w:pPr>
        <w:spacing w:after="180" w:line="276" w:lineRule="auto"/>
        <w:jc w:val="center"/>
      </w:pPr>
      <w:r>
        <w:rPr>
          <w:b/>
          <w:color w:val="C9A227"/>
          <w:sz w:val="22"/>
        </w:rPr>
        <w:t>AFRICAN SOLIDARITY CIVIC ORGANISATION (ASCO)</w:t>
      </w:r>
    </w:p>
    <w:p w14:paraId="6196FFF6" w14:textId="614E1169" w:rsidR="00A56C00" w:rsidRDefault="00000000">
      <w:pPr>
        <w:spacing w:after="25" w:line="276" w:lineRule="auto"/>
        <w:jc w:val="center"/>
      </w:pPr>
      <w:r>
        <w:t>Version: 1.</w:t>
      </w:r>
      <w:r w:rsidR="00F06150">
        <w:t>0</w:t>
      </w:r>
    </w:p>
    <w:p w14:paraId="78E671F5" w14:textId="77777777" w:rsidR="00A56C00" w:rsidRDefault="00000000">
      <w:pPr>
        <w:spacing w:after="25" w:line="276" w:lineRule="auto"/>
        <w:jc w:val="center"/>
      </w:pPr>
      <w:r>
        <w:t>Effective Date: 8 September 2026</w:t>
      </w:r>
    </w:p>
    <w:p w14:paraId="3BAEABEE" w14:textId="77777777" w:rsidR="00A56C00" w:rsidRDefault="00000000">
      <w:pPr>
        <w:spacing w:after="180" w:line="276" w:lineRule="auto"/>
        <w:jc w:val="center"/>
      </w:pPr>
      <w:r>
        <w:rPr>
          <w:sz w:val="20"/>
        </w:rPr>
        <w:t>Approved by the Board on:</w:t>
      </w:r>
      <w:r w:rsidR="005F0DE4">
        <w:rPr>
          <w:sz w:val="20"/>
        </w:rPr>
        <w:t xml:space="preserve"> </w:t>
      </w:r>
      <w:r w:rsidR="005F0DE4">
        <w:rPr>
          <w:b/>
          <w:bCs/>
          <w:sz w:val="20"/>
          <w:u w:val="single"/>
        </w:rPr>
        <w:t>6</w:t>
      </w:r>
      <w:r w:rsidR="005F0DE4" w:rsidRPr="005F0DE4">
        <w:rPr>
          <w:b/>
          <w:bCs/>
          <w:sz w:val="20"/>
          <w:u w:val="single"/>
        </w:rPr>
        <w:t xml:space="preserve"> September 2026</w:t>
      </w:r>
    </w:p>
    <w:p w14:paraId="3706A0E7" w14:textId="77777777" w:rsidR="00A56C00" w:rsidRDefault="00000000">
      <w:pPr>
        <w:keepNext/>
        <w:spacing w:before="170" w:after="90" w:line="276" w:lineRule="auto"/>
      </w:pPr>
      <w:r>
        <w:rPr>
          <w:b/>
          <w:color w:val="145A32"/>
          <w:sz w:val="23"/>
        </w:rPr>
        <w:t>1. PURPOSE</w:t>
      </w:r>
    </w:p>
    <w:p w14:paraId="145796C9" w14:textId="77777777" w:rsidR="00A56C00" w:rsidRDefault="00000000">
      <w:pPr>
        <w:spacing w:after="85" w:line="276" w:lineRule="auto"/>
      </w:pPr>
      <w:r>
        <w:rPr>
          <w:sz w:val="20"/>
        </w:rPr>
        <w:t xml:space="preserve">The purpose of this Charter is to define the role, authority, responsibilities and governance framework of the Board of Directors of African Solidarity Civic Organisation (ASCO). The Board exists to provide strategic leadership, ensure accountability, promote ethical governance, safeguard </w:t>
      </w:r>
      <w:proofErr w:type="spellStart"/>
      <w:r>
        <w:rPr>
          <w:sz w:val="20"/>
        </w:rPr>
        <w:t>organisational</w:t>
      </w:r>
      <w:proofErr w:type="spellEnd"/>
      <w:r>
        <w:rPr>
          <w:sz w:val="20"/>
        </w:rPr>
        <w:t xml:space="preserve"> assets and advance ASCO’s mission of promoting African solidarity, human dignity, peace, social justice, sustainable development and community empowerment.</w:t>
      </w:r>
    </w:p>
    <w:p w14:paraId="7F4060D3" w14:textId="77777777" w:rsidR="00A56C00" w:rsidRDefault="00000000">
      <w:pPr>
        <w:keepNext/>
        <w:spacing w:before="170" w:after="90" w:line="276" w:lineRule="auto"/>
      </w:pPr>
      <w:r>
        <w:rPr>
          <w:b/>
          <w:color w:val="145A32"/>
          <w:sz w:val="23"/>
        </w:rPr>
        <w:t>2. GOVERNING PRINCIPLES</w:t>
      </w:r>
    </w:p>
    <w:p w14:paraId="63CF8D9D" w14:textId="77777777" w:rsidR="00A56C00" w:rsidRDefault="00000000">
      <w:pPr>
        <w:spacing w:after="85" w:line="276" w:lineRule="auto"/>
      </w:pPr>
      <w:r>
        <w:rPr>
          <w:sz w:val="20"/>
        </w:rPr>
        <w:t>The Board shall conduct its affairs in accordance with:</w:t>
      </w:r>
    </w:p>
    <w:p w14:paraId="2C78AFC1" w14:textId="77777777" w:rsidR="00D057FC" w:rsidRDefault="00000000">
      <w:r>
        <w:t>• Companies Act 71 of 2008.</w:t>
      </w:r>
    </w:p>
    <w:p w14:paraId="2CFB5249" w14:textId="77777777" w:rsidR="00A56C00" w:rsidRDefault="00000000">
      <w:pPr>
        <w:spacing w:after="85" w:line="276" w:lineRule="auto"/>
      </w:pPr>
      <w:r>
        <w:rPr>
          <w:sz w:val="20"/>
        </w:rPr>
        <w:t>ASCO’s Memorandum of Incorporation (MOI).</w:t>
      </w:r>
    </w:p>
    <w:p w14:paraId="409085D3" w14:textId="77777777" w:rsidR="00A56C00" w:rsidRDefault="00000000">
      <w:pPr>
        <w:spacing w:after="35" w:line="276" w:lineRule="auto"/>
        <w:ind w:left="450" w:hanging="220"/>
      </w:pPr>
      <w:r>
        <w:rPr>
          <w:sz w:val="20"/>
        </w:rPr>
        <w:t>•ASCO’s Constitution.</w:t>
      </w:r>
    </w:p>
    <w:p w14:paraId="036AB830" w14:textId="77777777" w:rsidR="00A56C00" w:rsidRDefault="00000000">
      <w:pPr>
        <w:spacing w:after="35" w:line="276" w:lineRule="auto"/>
        <w:ind w:left="450" w:hanging="220"/>
      </w:pPr>
      <w:r>
        <w:rPr>
          <w:sz w:val="20"/>
        </w:rPr>
        <w:t>•Applicable South African legislation.</w:t>
      </w:r>
    </w:p>
    <w:p w14:paraId="3028B652" w14:textId="77777777" w:rsidR="00A56C00" w:rsidRDefault="00000000">
      <w:pPr>
        <w:spacing w:after="35" w:line="276" w:lineRule="auto"/>
        <w:ind w:left="450" w:hanging="220"/>
      </w:pPr>
      <w:r>
        <w:rPr>
          <w:sz w:val="20"/>
        </w:rPr>
        <w:t>•The principles of good governance, transparency and accountability.</w:t>
      </w:r>
    </w:p>
    <w:p w14:paraId="24E73A10" w14:textId="77777777" w:rsidR="00A56C00" w:rsidRDefault="00000000">
      <w:pPr>
        <w:keepNext/>
        <w:spacing w:before="170" w:after="90" w:line="276" w:lineRule="auto"/>
      </w:pPr>
      <w:r>
        <w:rPr>
          <w:b/>
          <w:color w:val="145A32"/>
          <w:sz w:val="23"/>
        </w:rPr>
        <w:t>3. ROLE OF THE BOARD</w:t>
      </w:r>
    </w:p>
    <w:p w14:paraId="55AB3C39" w14:textId="77777777" w:rsidR="00A56C00" w:rsidRDefault="00000000">
      <w:pPr>
        <w:spacing w:after="85" w:line="276" w:lineRule="auto"/>
      </w:pPr>
      <w:r>
        <w:rPr>
          <w:sz w:val="20"/>
        </w:rPr>
        <w:t>The Board shall:</w:t>
      </w:r>
    </w:p>
    <w:p w14:paraId="25322A54" w14:textId="77777777" w:rsidR="00A56C00" w:rsidRDefault="00000000">
      <w:pPr>
        <w:spacing w:after="35" w:line="276" w:lineRule="auto"/>
        <w:ind w:left="450" w:hanging="220"/>
      </w:pPr>
      <w:r>
        <w:rPr>
          <w:sz w:val="20"/>
        </w:rPr>
        <w:t>•Determine ASCO’s strategic direction.</w:t>
      </w:r>
    </w:p>
    <w:p w14:paraId="108EA745" w14:textId="77777777" w:rsidR="00A56C00" w:rsidRDefault="00000000">
      <w:pPr>
        <w:spacing w:after="35" w:line="276" w:lineRule="auto"/>
        <w:ind w:left="450" w:hanging="220"/>
      </w:pPr>
      <w:r>
        <w:rPr>
          <w:sz w:val="20"/>
        </w:rPr>
        <w:t xml:space="preserve">•Approve </w:t>
      </w:r>
      <w:proofErr w:type="spellStart"/>
      <w:r>
        <w:rPr>
          <w:sz w:val="20"/>
        </w:rPr>
        <w:t>organisational</w:t>
      </w:r>
      <w:proofErr w:type="spellEnd"/>
      <w:r>
        <w:rPr>
          <w:sz w:val="20"/>
        </w:rPr>
        <w:t xml:space="preserve"> policies.</w:t>
      </w:r>
    </w:p>
    <w:p w14:paraId="4BB3B1DF" w14:textId="77777777" w:rsidR="00A56C00" w:rsidRDefault="00000000">
      <w:pPr>
        <w:spacing w:after="35" w:line="276" w:lineRule="auto"/>
        <w:ind w:left="450" w:hanging="220"/>
      </w:pPr>
      <w:r>
        <w:rPr>
          <w:sz w:val="20"/>
        </w:rPr>
        <w:t>•Protect the mission and values of ASCO.</w:t>
      </w:r>
    </w:p>
    <w:p w14:paraId="47BB8D81" w14:textId="77777777" w:rsidR="00A56C00" w:rsidRDefault="00000000">
      <w:pPr>
        <w:spacing w:after="35" w:line="276" w:lineRule="auto"/>
        <w:ind w:left="450" w:hanging="220"/>
      </w:pPr>
      <w:r>
        <w:rPr>
          <w:sz w:val="20"/>
        </w:rPr>
        <w:t>•Ensure financial sustainability.</w:t>
      </w:r>
    </w:p>
    <w:p w14:paraId="0130715F" w14:textId="77777777" w:rsidR="00A56C00" w:rsidRDefault="00000000">
      <w:pPr>
        <w:spacing w:after="35" w:line="276" w:lineRule="auto"/>
        <w:ind w:left="450" w:hanging="220"/>
      </w:pPr>
      <w:r>
        <w:rPr>
          <w:sz w:val="20"/>
        </w:rPr>
        <w:t xml:space="preserve">•Monitor </w:t>
      </w:r>
      <w:proofErr w:type="spellStart"/>
      <w:r>
        <w:rPr>
          <w:sz w:val="20"/>
        </w:rPr>
        <w:t>organisational</w:t>
      </w:r>
      <w:proofErr w:type="spellEnd"/>
      <w:r>
        <w:rPr>
          <w:sz w:val="20"/>
        </w:rPr>
        <w:t xml:space="preserve"> performance.</w:t>
      </w:r>
    </w:p>
    <w:p w14:paraId="3A7A0561" w14:textId="77777777" w:rsidR="00A56C00" w:rsidRDefault="00000000">
      <w:pPr>
        <w:spacing w:after="35" w:line="276" w:lineRule="auto"/>
        <w:ind w:left="450" w:hanging="220"/>
      </w:pPr>
      <w:r>
        <w:rPr>
          <w:sz w:val="20"/>
        </w:rPr>
        <w:t>•Ensure legal and regulatory compliance.</w:t>
      </w:r>
    </w:p>
    <w:p w14:paraId="762D3918" w14:textId="77777777" w:rsidR="00A56C00" w:rsidRDefault="00000000">
      <w:pPr>
        <w:spacing w:after="35" w:line="276" w:lineRule="auto"/>
        <w:ind w:left="450" w:hanging="220"/>
      </w:pPr>
      <w:r>
        <w:rPr>
          <w:sz w:val="20"/>
        </w:rPr>
        <w:t>•Exercise oversight over Executive Management.</w:t>
      </w:r>
    </w:p>
    <w:p w14:paraId="3FF457BD" w14:textId="77777777" w:rsidR="00A56C00" w:rsidRDefault="00000000">
      <w:pPr>
        <w:spacing w:after="35" w:line="276" w:lineRule="auto"/>
        <w:ind w:left="450" w:hanging="220"/>
      </w:pPr>
      <w:r>
        <w:rPr>
          <w:sz w:val="20"/>
        </w:rPr>
        <w:t>•Promote ethical leadership and integrity. The Board shall not interfere with routine operational management except where necessary to fulfil its governance responsibilities.</w:t>
      </w:r>
    </w:p>
    <w:p w14:paraId="1BD6B79E" w14:textId="77777777" w:rsidR="00A56C00" w:rsidRDefault="00000000">
      <w:pPr>
        <w:keepNext/>
        <w:spacing w:before="170" w:after="90" w:line="276" w:lineRule="auto"/>
      </w:pPr>
      <w:r>
        <w:lastRenderedPageBreak/>
        <w:t>4. SEPARATION OF GOVERNANCE AND MANAGEMENT</w:t>
      </w:r>
    </w:p>
    <w:p w14:paraId="174EE697" w14:textId="77777777" w:rsidR="00A56C00" w:rsidRDefault="00000000">
      <w:pPr>
        <w:spacing w:after="85" w:line="276" w:lineRule="auto"/>
      </w:pPr>
      <w:r>
        <w:t xml:space="preserve">ASCO </w:t>
      </w:r>
      <w:proofErr w:type="spellStart"/>
      <w:r>
        <w:t>recognises</w:t>
      </w:r>
      <w:proofErr w:type="spellEnd"/>
      <w:r>
        <w:t xml:space="preserve"> a clear distinction between governance and management. The Board governs. Executive Management </w:t>
      </w:r>
      <w:proofErr w:type="gramStart"/>
      <w:r>
        <w:t>manages.</w:t>
      </w:r>
      <w:proofErr w:type="gramEnd"/>
      <w:r>
        <w:t xml:space="preserve"> Directors serving in executive capacities shall distinguish between decisions made as Board members and decisions made in their executive management roles. The Board shall not interfere in routine operational management except where necessary to fulfil its governance responsibilities.</w:t>
      </w:r>
    </w:p>
    <w:p w14:paraId="48F0FF8E" w14:textId="77777777" w:rsidR="00A56C00" w:rsidRDefault="00000000">
      <w:pPr>
        <w:keepNext/>
        <w:spacing w:before="170" w:after="90" w:line="276" w:lineRule="auto"/>
      </w:pPr>
      <w:r>
        <w:rPr>
          <w:b/>
          <w:color w:val="145A32"/>
          <w:sz w:val="23"/>
        </w:rPr>
        <w:t>5. BOARD COMPOSITION</w:t>
      </w:r>
    </w:p>
    <w:p w14:paraId="6088B61D" w14:textId="77777777" w:rsidR="00A56C00" w:rsidRDefault="00000000">
      <w:pPr>
        <w:spacing w:after="85" w:line="276" w:lineRule="auto"/>
      </w:pPr>
      <w:r>
        <w:t>The Board shall consist of not fewer than three Directors, unless the MOI lawfully specifies a higher number, and may comprise additional Directors in accordance with the MOI, ASCO’s Constitution and applicable law. The current Board structure comprises four Directors, subject to the MOI and applicable law. The Board should collectively possess expertise in:</w:t>
      </w:r>
    </w:p>
    <w:p w14:paraId="77BF53F8" w14:textId="77777777" w:rsidR="00A56C00" w:rsidRDefault="00000000">
      <w:pPr>
        <w:spacing w:after="35" w:line="276" w:lineRule="auto"/>
        <w:ind w:left="450" w:hanging="220"/>
      </w:pPr>
      <w:r>
        <w:rPr>
          <w:sz w:val="20"/>
        </w:rPr>
        <w:t>•Governance</w:t>
      </w:r>
    </w:p>
    <w:p w14:paraId="02053E58" w14:textId="77777777" w:rsidR="00A56C00" w:rsidRDefault="00000000">
      <w:pPr>
        <w:spacing w:after="35" w:line="276" w:lineRule="auto"/>
        <w:ind w:left="450" w:hanging="220"/>
      </w:pPr>
      <w:r>
        <w:rPr>
          <w:sz w:val="20"/>
        </w:rPr>
        <w:t>•Finance</w:t>
      </w:r>
    </w:p>
    <w:p w14:paraId="1E356327" w14:textId="77777777" w:rsidR="00A56C00" w:rsidRDefault="00000000">
      <w:pPr>
        <w:spacing w:after="35" w:line="276" w:lineRule="auto"/>
        <w:ind w:left="450" w:hanging="220"/>
      </w:pPr>
      <w:r>
        <w:rPr>
          <w:sz w:val="20"/>
        </w:rPr>
        <w:t>•Community Development</w:t>
      </w:r>
    </w:p>
    <w:p w14:paraId="012996F5" w14:textId="77777777" w:rsidR="00A56C00" w:rsidRDefault="00000000">
      <w:pPr>
        <w:spacing w:after="35" w:line="276" w:lineRule="auto"/>
        <w:ind w:left="450" w:hanging="220"/>
      </w:pPr>
      <w:r>
        <w:rPr>
          <w:sz w:val="20"/>
        </w:rPr>
        <w:t>•Human Rights</w:t>
      </w:r>
    </w:p>
    <w:p w14:paraId="3390D992" w14:textId="77777777" w:rsidR="00A56C00" w:rsidRDefault="00000000">
      <w:pPr>
        <w:spacing w:after="35" w:line="276" w:lineRule="auto"/>
        <w:ind w:left="450" w:hanging="220"/>
      </w:pPr>
      <w:r>
        <w:rPr>
          <w:sz w:val="20"/>
        </w:rPr>
        <w:t>•Law</w:t>
      </w:r>
    </w:p>
    <w:p w14:paraId="56F78217" w14:textId="77777777" w:rsidR="00A56C00" w:rsidRDefault="00000000">
      <w:pPr>
        <w:spacing w:after="35" w:line="276" w:lineRule="auto"/>
        <w:ind w:left="450" w:hanging="220"/>
      </w:pPr>
      <w:r>
        <w:rPr>
          <w:sz w:val="20"/>
        </w:rPr>
        <w:t>•Public Policy</w:t>
      </w:r>
    </w:p>
    <w:p w14:paraId="70469FB4" w14:textId="77777777" w:rsidR="00A56C00" w:rsidRDefault="00000000">
      <w:pPr>
        <w:spacing w:after="35" w:line="276" w:lineRule="auto"/>
        <w:ind w:left="450" w:hanging="220"/>
      </w:pPr>
      <w:r>
        <w:rPr>
          <w:sz w:val="20"/>
        </w:rPr>
        <w:t>•Strategic Planning</w:t>
      </w:r>
    </w:p>
    <w:p w14:paraId="6069C1C3" w14:textId="77777777" w:rsidR="00A56C00" w:rsidRDefault="00000000">
      <w:pPr>
        <w:spacing w:after="35" w:line="276" w:lineRule="auto"/>
        <w:ind w:left="450" w:hanging="220"/>
      </w:pPr>
      <w:r>
        <w:rPr>
          <w:sz w:val="20"/>
        </w:rPr>
        <w:t>•Fundraising</w:t>
      </w:r>
    </w:p>
    <w:p w14:paraId="543B3BF7" w14:textId="77777777" w:rsidR="00A56C00" w:rsidRDefault="00000000">
      <w:pPr>
        <w:spacing w:after="35" w:line="276" w:lineRule="auto"/>
        <w:ind w:left="450" w:hanging="220"/>
      </w:pPr>
      <w:r>
        <w:rPr>
          <w:sz w:val="20"/>
        </w:rPr>
        <w:t>•Risk Management Diversity in gender, age, nationality and professional background shall be encouraged.</w:t>
      </w:r>
    </w:p>
    <w:p w14:paraId="7F7862AB" w14:textId="77777777" w:rsidR="00A56C00" w:rsidRDefault="00000000">
      <w:pPr>
        <w:keepNext/>
        <w:spacing w:before="170" w:after="90" w:line="276" w:lineRule="auto"/>
      </w:pPr>
      <w:r>
        <w:rPr>
          <w:b/>
          <w:color w:val="145A32"/>
          <w:sz w:val="23"/>
        </w:rPr>
        <w:t>6. BOARD RESPONSIBILITIES</w:t>
      </w:r>
    </w:p>
    <w:p w14:paraId="486E488F" w14:textId="77777777" w:rsidR="00A56C00" w:rsidRDefault="00000000">
      <w:pPr>
        <w:spacing w:after="85" w:line="276" w:lineRule="auto"/>
      </w:pPr>
      <w:r>
        <w:rPr>
          <w:sz w:val="20"/>
        </w:rPr>
        <w:t>The Board shall: Strategy</w:t>
      </w:r>
    </w:p>
    <w:p w14:paraId="49E27B54" w14:textId="77777777" w:rsidR="00A56C00" w:rsidRDefault="00000000">
      <w:pPr>
        <w:spacing w:after="35" w:line="276" w:lineRule="auto"/>
        <w:ind w:left="450" w:hanging="220"/>
      </w:pPr>
      <w:r>
        <w:rPr>
          <w:sz w:val="20"/>
        </w:rPr>
        <w:t>•Approve strategic plans.</w:t>
      </w:r>
    </w:p>
    <w:p w14:paraId="10A21624" w14:textId="77777777" w:rsidR="00A56C00" w:rsidRDefault="00000000">
      <w:pPr>
        <w:spacing w:after="35" w:line="276" w:lineRule="auto"/>
        <w:ind w:left="450" w:hanging="220"/>
      </w:pPr>
      <w:r>
        <w:rPr>
          <w:sz w:val="20"/>
        </w:rPr>
        <w:t>•Review progress annually. Finance</w:t>
      </w:r>
    </w:p>
    <w:p w14:paraId="353827A3" w14:textId="77777777" w:rsidR="00A56C00" w:rsidRDefault="00000000">
      <w:pPr>
        <w:spacing w:after="35" w:line="276" w:lineRule="auto"/>
        <w:ind w:left="450" w:hanging="220"/>
      </w:pPr>
      <w:r>
        <w:rPr>
          <w:sz w:val="20"/>
        </w:rPr>
        <w:t>•Approve annual budgets.</w:t>
      </w:r>
    </w:p>
    <w:p w14:paraId="465579C5" w14:textId="77777777" w:rsidR="00A56C00" w:rsidRDefault="00000000">
      <w:pPr>
        <w:spacing w:after="35" w:line="276" w:lineRule="auto"/>
        <w:ind w:left="450" w:hanging="220"/>
      </w:pPr>
      <w:proofErr w:type="gramStart"/>
      <w:r>
        <w:rPr>
          <w:sz w:val="20"/>
        </w:rPr>
        <w:t>•Review</w:t>
      </w:r>
      <w:proofErr w:type="gramEnd"/>
      <w:r>
        <w:rPr>
          <w:sz w:val="20"/>
        </w:rPr>
        <w:t xml:space="preserve"> financial reports.</w:t>
      </w:r>
    </w:p>
    <w:p w14:paraId="582D6770" w14:textId="77777777" w:rsidR="00A56C00" w:rsidRDefault="00000000">
      <w:pPr>
        <w:spacing w:after="35" w:line="276" w:lineRule="auto"/>
        <w:ind w:left="450" w:hanging="220"/>
      </w:pPr>
      <w:r>
        <w:rPr>
          <w:sz w:val="20"/>
        </w:rPr>
        <w:t xml:space="preserve">•Safeguard </w:t>
      </w:r>
      <w:proofErr w:type="spellStart"/>
      <w:r>
        <w:rPr>
          <w:sz w:val="20"/>
        </w:rPr>
        <w:t>organisational</w:t>
      </w:r>
      <w:proofErr w:type="spellEnd"/>
      <w:r>
        <w:rPr>
          <w:sz w:val="20"/>
        </w:rPr>
        <w:t xml:space="preserve"> assets.</w:t>
      </w:r>
    </w:p>
    <w:p w14:paraId="60E60A9A" w14:textId="77777777" w:rsidR="00A56C00" w:rsidRDefault="00000000">
      <w:pPr>
        <w:spacing w:after="35" w:line="276" w:lineRule="auto"/>
        <w:ind w:left="450" w:hanging="220"/>
      </w:pPr>
      <w:r>
        <w:rPr>
          <w:sz w:val="20"/>
        </w:rPr>
        <w:t>•Approve audited financial statements. Governance</w:t>
      </w:r>
    </w:p>
    <w:p w14:paraId="7431AAC1" w14:textId="77777777" w:rsidR="00A56C00" w:rsidRDefault="00000000">
      <w:pPr>
        <w:spacing w:after="35" w:line="276" w:lineRule="auto"/>
        <w:ind w:left="450" w:hanging="220"/>
      </w:pPr>
      <w:proofErr w:type="gramStart"/>
      <w:r>
        <w:rPr>
          <w:sz w:val="20"/>
        </w:rPr>
        <w:t>•Approve</w:t>
      </w:r>
      <w:proofErr w:type="gramEnd"/>
      <w:r>
        <w:rPr>
          <w:sz w:val="20"/>
        </w:rPr>
        <w:t xml:space="preserve"> governance policies.</w:t>
      </w:r>
    </w:p>
    <w:p w14:paraId="3070B523" w14:textId="77777777" w:rsidR="00A56C00" w:rsidRDefault="00000000">
      <w:pPr>
        <w:spacing w:after="35" w:line="276" w:lineRule="auto"/>
        <w:ind w:left="450" w:hanging="220"/>
      </w:pPr>
      <w:r>
        <w:rPr>
          <w:sz w:val="20"/>
        </w:rPr>
        <w:t>•Monitor Board effectiveness.</w:t>
      </w:r>
    </w:p>
    <w:p w14:paraId="6EE1BF7A" w14:textId="77777777" w:rsidR="00A56C00" w:rsidRDefault="00000000">
      <w:pPr>
        <w:spacing w:after="35" w:line="276" w:lineRule="auto"/>
        <w:ind w:left="450" w:hanging="220"/>
      </w:pPr>
      <w:r>
        <w:rPr>
          <w:sz w:val="20"/>
        </w:rPr>
        <w:t>•Ensure compliance. Risk</w:t>
      </w:r>
    </w:p>
    <w:p w14:paraId="657B9B43" w14:textId="77777777" w:rsidR="00A56C00" w:rsidRDefault="00000000">
      <w:pPr>
        <w:spacing w:after="35" w:line="276" w:lineRule="auto"/>
        <w:ind w:left="450" w:hanging="220"/>
      </w:pPr>
      <w:r>
        <w:rPr>
          <w:sz w:val="20"/>
        </w:rPr>
        <w:t>•Identify strategic risks.</w:t>
      </w:r>
    </w:p>
    <w:p w14:paraId="52004190" w14:textId="77777777" w:rsidR="00A56C00" w:rsidRDefault="00000000">
      <w:pPr>
        <w:spacing w:after="35" w:line="276" w:lineRule="auto"/>
        <w:ind w:left="450" w:hanging="220"/>
      </w:pPr>
      <w:r>
        <w:rPr>
          <w:sz w:val="20"/>
        </w:rPr>
        <w:t xml:space="preserve">•Monitor mitigation measures. Resource </w:t>
      </w:r>
      <w:proofErr w:type="spellStart"/>
      <w:r>
        <w:rPr>
          <w:sz w:val="20"/>
        </w:rPr>
        <w:t>Mobilisation</w:t>
      </w:r>
      <w:proofErr w:type="spellEnd"/>
      <w:r>
        <w:rPr>
          <w:sz w:val="20"/>
        </w:rPr>
        <w:t xml:space="preserve"> Support fundraising initiatives while ensuring independence and accountability. Executive Oversight</w:t>
      </w:r>
    </w:p>
    <w:p w14:paraId="6EE0248D" w14:textId="77777777" w:rsidR="00A56C00" w:rsidRDefault="00000000">
      <w:pPr>
        <w:spacing w:after="35" w:line="276" w:lineRule="auto"/>
        <w:ind w:left="450" w:hanging="220"/>
      </w:pPr>
      <w:r>
        <w:rPr>
          <w:sz w:val="20"/>
        </w:rPr>
        <w:t>•Appoint the Executive Director.</w:t>
      </w:r>
    </w:p>
    <w:p w14:paraId="27E71D00" w14:textId="77777777" w:rsidR="00A56C00" w:rsidRDefault="00000000">
      <w:pPr>
        <w:spacing w:after="35" w:line="276" w:lineRule="auto"/>
        <w:ind w:left="450" w:hanging="220"/>
      </w:pPr>
      <w:r>
        <w:rPr>
          <w:sz w:val="20"/>
        </w:rPr>
        <w:t>•Evaluate the Executive Director’s performance.</w:t>
      </w:r>
    </w:p>
    <w:p w14:paraId="68505281" w14:textId="77777777" w:rsidR="00A56C00" w:rsidRDefault="00000000">
      <w:pPr>
        <w:spacing w:after="35" w:line="276" w:lineRule="auto"/>
        <w:ind w:left="450" w:hanging="220"/>
      </w:pPr>
      <w:r>
        <w:rPr>
          <w:sz w:val="20"/>
        </w:rPr>
        <w:t xml:space="preserve">•Approve </w:t>
      </w:r>
      <w:proofErr w:type="spellStart"/>
      <w:r>
        <w:rPr>
          <w:sz w:val="20"/>
        </w:rPr>
        <w:t>organisational</w:t>
      </w:r>
      <w:proofErr w:type="spellEnd"/>
      <w:r>
        <w:rPr>
          <w:sz w:val="20"/>
        </w:rPr>
        <w:t xml:space="preserve"> structure.</w:t>
      </w:r>
    </w:p>
    <w:p w14:paraId="6C79FFF8" w14:textId="77777777" w:rsidR="00A56C00" w:rsidRDefault="00000000">
      <w:pPr>
        <w:keepNext/>
        <w:spacing w:before="170" w:after="90" w:line="276" w:lineRule="auto"/>
      </w:pPr>
      <w:r>
        <w:rPr>
          <w:b/>
          <w:color w:val="145A32"/>
          <w:sz w:val="23"/>
        </w:rPr>
        <w:t>7. EXECUTIVE MANAGEMENT</w:t>
      </w:r>
    </w:p>
    <w:p w14:paraId="1F5DB685" w14:textId="77777777" w:rsidR="00A56C00" w:rsidRDefault="00000000">
      <w:pPr>
        <w:spacing w:after="85" w:line="276" w:lineRule="auto"/>
      </w:pPr>
      <w:r>
        <w:rPr>
          <w:sz w:val="20"/>
        </w:rPr>
        <w:t>Executive Management is responsible for:</w:t>
      </w:r>
    </w:p>
    <w:p w14:paraId="692FD5AB" w14:textId="77777777" w:rsidR="00A56C00" w:rsidRDefault="00000000">
      <w:pPr>
        <w:spacing w:after="35" w:line="276" w:lineRule="auto"/>
        <w:ind w:left="450" w:hanging="220"/>
      </w:pPr>
      <w:r>
        <w:rPr>
          <w:sz w:val="20"/>
        </w:rPr>
        <w:t>•Implementing Board decisions.</w:t>
      </w:r>
    </w:p>
    <w:p w14:paraId="6B24FAA7" w14:textId="77777777" w:rsidR="00A56C00" w:rsidRDefault="00000000">
      <w:pPr>
        <w:spacing w:after="35" w:line="276" w:lineRule="auto"/>
        <w:ind w:left="450" w:hanging="220"/>
      </w:pPr>
      <w:r>
        <w:rPr>
          <w:sz w:val="20"/>
        </w:rPr>
        <w:t>•Managing programmes.</w:t>
      </w:r>
    </w:p>
    <w:p w14:paraId="04B0CA57" w14:textId="77777777" w:rsidR="00A56C00" w:rsidRDefault="00000000">
      <w:pPr>
        <w:spacing w:after="35" w:line="276" w:lineRule="auto"/>
        <w:ind w:left="450" w:hanging="220"/>
      </w:pPr>
      <w:r>
        <w:rPr>
          <w:sz w:val="20"/>
        </w:rPr>
        <w:t>•Managing employees and volunteers.</w:t>
      </w:r>
    </w:p>
    <w:p w14:paraId="0D4F0DDA" w14:textId="77777777" w:rsidR="00A56C00" w:rsidRDefault="00000000">
      <w:pPr>
        <w:spacing w:after="35" w:line="276" w:lineRule="auto"/>
        <w:ind w:left="450" w:hanging="220"/>
      </w:pPr>
      <w:r>
        <w:rPr>
          <w:sz w:val="20"/>
        </w:rPr>
        <w:t>•Financial administration.</w:t>
      </w:r>
    </w:p>
    <w:p w14:paraId="2CD3180C" w14:textId="77777777" w:rsidR="00A56C00" w:rsidRDefault="00000000">
      <w:pPr>
        <w:spacing w:after="35" w:line="276" w:lineRule="auto"/>
        <w:ind w:left="450" w:hanging="220"/>
      </w:pPr>
      <w:r>
        <w:rPr>
          <w:sz w:val="20"/>
        </w:rPr>
        <w:t>•Stakeholder engagement.</w:t>
      </w:r>
    </w:p>
    <w:p w14:paraId="394E5283" w14:textId="77777777" w:rsidR="00A56C00" w:rsidRDefault="00000000">
      <w:pPr>
        <w:spacing w:after="35" w:line="276" w:lineRule="auto"/>
        <w:ind w:left="450" w:hanging="220"/>
      </w:pPr>
      <w:r>
        <w:rPr>
          <w:sz w:val="20"/>
        </w:rPr>
        <w:t>•Operational planning.</w:t>
      </w:r>
    </w:p>
    <w:p w14:paraId="0CC03061" w14:textId="77777777" w:rsidR="00A56C00" w:rsidRDefault="00000000">
      <w:pPr>
        <w:spacing w:after="35" w:line="276" w:lineRule="auto"/>
        <w:ind w:left="450" w:hanging="220"/>
      </w:pPr>
      <w:r>
        <w:rPr>
          <w:sz w:val="20"/>
        </w:rPr>
        <w:t>•Reporting to the Board. The Executive Director shall be accountable to the Board.</w:t>
      </w:r>
    </w:p>
    <w:p w14:paraId="440CA2F9" w14:textId="77777777" w:rsidR="00A56C00" w:rsidRDefault="00000000">
      <w:pPr>
        <w:keepNext/>
        <w:spacing w:before="170" w:after="90" w:line="276" w:lineRule="auto"/>
      </w:pPr>
      <w:r>
        <w:rPr>
          <w:b/>
          <w:color w:val="145A32"/>
          <w:sz w:val="23"/>
        </w:rPr>
        <w:t>8. OFFICE BEARERS</w:t>
      </w:r>
    </w:p>
    <w:p w14:paraId="33D50AF7" w14:textId="77777777" w:rsidR="00A56C00" w:rsidRDefault="00000000">
      <w:pPr>
        <w:spacing w:after="85" w:line="276" w:lineRule="auto"/>
      </w:pPr>
      <w:r>
        <w:rPr>
          <w:sz w:val="20"/>
        </w:rPr>
        <w:t>Chairperson The Chairperson shall:</w:t>
      </w:r>
    </w:p>
    <w:p w14:paraId="0F127DC6" w14:textId="77777777" w:rsidR="00A56C00" w:rsidRDefault="00000000">
      <w:pPr>
        <w:spacing w:after="35" w:line="276" w:lineRule="auto"/>
        <w:ind w:left="450" w:hanging="220"/>
      </w:pPr>
      <w:r>
        <w:rPr>
          <w:sz w:val="20"/>
        </w:rPr>
        <w:t>•Lead the Board.</w:t>
      </w:r>
    </w:p>
    <w:p w14:paraId="536FD8D0" w14:textId="77777777" w:rsidR="00A56C00" w:rsidRDefault="00000000">
      <w:pPr>
        <w:spacing w:after="35" w:line="276" w:lineRule="auto"/>
        <w:ind w:left="450" w:hanging="220"/>
      </w:pPr>
      <w:r>
        <w:rPr>
          <w:sz w:val="20"/>
        </w:rPr>
        <w:t xml:space="preserve">•Preside </w:t>
      </w:r>
      <w:proofErr w:type="gramStart"/>
      <w:r>
        <w:rPr>
          <w:sz w:val="20"/>
        </w:rPr>
        <w:t>over Board</w:t>
      </w:r>
      <w:proofErr w:type="gramEnd"/>
      <w:r>
        <w:rPr>
          <w:sz w:val="20"/>
        </w:rPr>
        <w:t xml:space="preserve"> meetings.</w:t>
      </w:r>
    </w:p>
    <w:p w14:paraId="04DD9322" w14:textId="77777777" w:rsidR="00A56C00" w:rsidRDefault="00000000">
      <w:pPr>
        <w:spacing w:after="35" w:line="276" w:lineRule="auto"/>
        <w:ind w:left="450" w:hanging="220"/>
      </w:pPr>
      <w:r>
        <w:rPr>
          <w:sz w:val="20"/>
        </w:rPr>
        <w:t>•Ensure effective governance.</w:t>
      </w:r>
    </w:p>
    <w:p w14:paraId="43624496" w14:textId="77777777" w:rsidR="00A56C00" w:rsidRDefault="00000000">
      <w:pPr>
        <w:spacing w:after="35" w:line="276" w:lineRule="auto"/>
        <w:ind w:left="450" w:hanging="220"/>
      </w:pPr>
      <w:r>
        <w:rPr>
          <w:sz w:val="20"/>
        </w:rPr>
        <w:t>•Facilitate strategic discussions.</w:t>
      </w:r>
    </w:p>
    <w:p w14:paraId="2BEE020A" w14:textId="77777777" w:rsidR="00A56C00" w:rsidRDefault="00000000">
      <w:pPr>
        <w:spacing w:after="35" w:line="276" w:lineRule="auto"/>
        <w:ind w:left="450" w:hanging="220"/>
      </w:pPr>
      <w:r>
        <w:rPr>
          <w:sz w:val="20"/>
        </w:rPr>
        <w:t xml:space="preserve">•Evaluate Board performance. The Chairperson shall not interfere in day-to-day operations unless </w:t>
      </w:r>
      <w:proofErr w:type="spellStart"/>
      <w:r>
        <w:rPr>
          <w:sz w:val="20"/>
        </w:rPr>
        <w:t>authorised</w:t>
      </w:r>
      <w:proofErr w:type="spellEnd"/>
      <w:r>
        <w:rPr>
          <w:sz w:val="20"/>
        </w:rPr>
        <w:t xml:space="preserve"> by the Board.   Deputy Chairperson </w:t>
      </w:r>
      <w:proofErr w:type="gramStart"/>
      <w:r>
        <w:rPr>
          <w:sz w:val="20"/>
        </w:rPr>
        <w:t>The</w:t>
      </w:r>
      <w:proofErr w:type="gramEnd"/>
      <w:r>
        <w:rPr>
          <w:sz w:val="20"/>
        </w:rPr>
        <w:t xml:space="preserve"> Deputy Chairperson shall:</w:t>
      </w:r>
    </w:p>
    <w:p w14:paraId="64D1016A" w14:textId="77777777" w:rsidR="00A56C00" w:rsidRDefault="00000000">
      <w:pPr>
        <w:spacing w:after="35" w:line="276" w:lineRule="auto"/>
        <w:ind w:left="450" w:hanging="220"/>
      </w:pPr>
      <w:r>
        <w:rPr>
          <w:sz w:val="20"/>
        </w:rPr>
        <w:t>•Support the Chairperson.</w:t>
      </w:r>
    </w:p>
    <w:p w14:paraId="413019CC" w14:textId="77777777" w:rsidR="00A56C00" w:rsidRDefault="00000000">
      <w:pPr>
        <w:spacing w:after="35" w:line="276" w:lineRule="auto"/>
        <w:ind w:left="450" w:hanging="220"/>
      </w:pPr>
      <w:r>
        <w:rPr>
          <w:sz w:val="20"/>
        </w:rPr>
        <w:t>•Act in the Chairperson’s absence.</w:t>
      </w:r>
    </w:p>
    <w:p w14:paraId="6D5A7C3A" w14:textId="77777777" w:rsidR="00A56C00" w:rsidRDefault="00000000">
      <w:pPr>
        <w:spacing w:after="35" w:line="276" w:lineRule="auto"/>
        <w:ind w:left="450" w:hanging="220"/>
      </w:pPr>
      <w:r>
        <w:rPr>
          <w:sz w:val="20"/>
        </w:rPr>
        <w:t xml:space="preserve">•Undertake delegated governance responsibilities.   Executive Director </w:t>
      </w:r>
      <w:proofErr w:type="gramStart"/>
      <w:r>
        <w:rPr>
          <w:sz w:val="20"/>
        </w:rPr>
        <w:t>The</w:t>
      </w:r>
      <w:proofErr w:type="gramEnd"/>
      <w:r>
        <w:rPr>
          <w:sz w:val="20"/>
        </w:rPr>
        <w:t xml:space="preserve"> Executive Director shall:</w:t>
      </w:r>
    </w:p>
    <w:p w14:paraId="435CA419" w14:textId="77777777" w:rsidR="00A56C00" w:rsidRDefault="00000000">
      <w:pPr>
        <w:spacing w:after="35" w:line="276" w:lineRule="auto"/>
        <w:ind w:left="450" w:hanging="220"/>
      </w:pPr>
      <w:proofErr w:type="gramStart"/>
      <w:r>
        <w:rPr>
          <w:sz w:val="20"/>
        </w:rPr>
        <w:t>•Serve</w:t>
      </w:r>
      <w:proofErr w:type="gramEnd"/>
      <w:r>
        <w:rPr>
          <w:sz w:val="20"/>
        </w:rPr>
        <w:t xml:space="preserve"> as Chief Executive Officer of ASCO.</w:t>
      </w:r>
    </w:p>
    <w:p w14:paraId="541023A1" w14:textId="77777777" w:rsidR="00A56C00" w:rsidRDefault="00000000">
      <w:pPr>
        <w:spacing w:after="35" w:line="276" w:lineRule="auto"/>
        <w:ind w:left="450" w:hanging="220"/>
      </w:pPr>
      <w:r>
        <w:rPr>
          <w:sz w:val="20"/>
        </w:rPr>
        <w:t>•Implement Board decisions.</w:t>
      </w:r>
    </w:p>
    <w:p w14:paraId="0A33BB72" w14:textId="77777777" w:rsidR="00A56C00" w:rsidRDefault="00000000">
      <w:pPr>
        <w:spacing w:after="35" w:line="276" w:lineRule="auto"/>
        <w:ind w:left="450" w:hanging="220"/>
      </w:pPr>
      <w:proofErr w:type="gramStart"/>
      <w:r>
        <w:rPr>
          <w:sz w:val="20"/>
        </w:rPr>
        <w:t>•Lead</w:t>
      </w:r>
      <w:proofErr w:type="gramEnd"/>
      <w:r>
        <w:rPr>
          <w:sz w:val="20"/>
        </w:rPr>
        <w:t xml:space="preserve"> </w:t>
      </w:r>
      <w:proofErr w:type="spellStart"/>
      <w:r>
        <w:rPr>
          <w:sz w:val="20"/>
        </w:rPr>
        <w:t>organisational</w:t>
      </w:r>
      <w:proofErr w:type="spellEnd"/>
      <w:r>
        <w:rPr>
          <w:sz w:val="20"/>
        </w:rPr>
        <w:t xml:space="preserve"> operations.</w:t>
      </w:r>
    </w:p>
    <w:p w14:paraId="7DAAC3BA" w14:textId="77777777" w:rsidR="00A56C00" w:rsidRDefault="00000000">
      <w:pPr>
        <w:spacing w:after="35" w:line="276" w:lineRule="auto"/>
        <w:ind w:left="450" w:hanging="220"/>
      </w:pPr>
      <w:r>
        <w:rPr>
          <w:sz w:val="20"/>
        </w:rPr>
        <w:t>•Represent ASCO externally.</w:t>
      </w:r>
    </w:p>
    <w:p w14:paraId="1B23A312" w14:textId="77777777" w:rsidR="00A56C00" w:rsidRDefault="00000000">
      <w:pPr>
        <w:spacing w:after="35" w:line="276" w:lineRule="auto"/>
        <w:ind w:left="450" w:hanging="220"/>
      </w:pPr>
      <w:r>
        <w:rPr>
          <w:sz w:val="20"/>
        </w:rPr>
        <w:t>•Report to the Board.</w:t>
      </w:r>
    </w:p>
    <w:p w14:paraId="41339D9D" w14:textId="77777777" w:rsidR="00A56C00" w:rsidRDefault="00000000">
      <w:pPr>
        <w:spacing w:after="35" w:line="276" w:lineRule="auto"/>
        <w:ind w:left="450" w:hanging="220"/>
      </w:pPr>
      <w:r>
        <w:rPr>
          <w:sz w:val="20"/>
        </w:rPr>
        <w:t>•Recommend strategic initiatives.   Treasurer / Director of Finance Responsible for:</w:t>
      </w:r>
    </w:p>
    <w:p w14:paraId="74327316" w14:textId="77777777" w:rsidR="00A56C00" w:rsidRDefault="00000000">
      <w:pPr>
        <w:spacing w:after="35" w:line="276" w:lineRule="auto"/>
        <w:ind w:left="450" w:hanging="220"/>
      </w:pPr>
      <w:r>
        <w:rPr>
          <w:sz w:val="20"/>
        </w:rPr>
        <w:t>•Financial oversight.</w:t>
      </w:r>
    </w:p>
    <w:p w14:paraId="4E761824" w14:textId="77777777" w:rsidR="00A56C00" w:rsidRDefault="00000000">
      <w:pPr>
        <w:spacing w:after="35" w:line="276" w:lineRule="auto"/>
        <w:ind w:left="450" w:hanging="220"/>
      </w:pPr>
      <w:r>
        <w:rPr>
          <w:sz w:val="20"/>
        </w:rPr>
        <w:t>•Budget preparation.</w:t>
      </w:r>
    </w:p>
    <w:p w14:paraId="2388EE61" w14:textId="77777777" w:rsidR="00A56C00" w:rsidRDefault="00000000">
      <w:pPr>
        <w:spacing w:after="35" w:line="276" w:lineRule="auto"/>
        <w:ind w:left="450" w:hanging="220"/>
      </w:pPr>
      <w:r>
        <w:rPr>
          <w:sz w:val="20"/>
        </w:rPr>
        <w:t>•Financial reporting.</w:t>
      </w:r>
    </w:p>
    <w:p w14:paraId="572DB5C9" w14:textId="77777777" w:rsidR="00A56C00" w:rsidRDefault="00000000">
      <w:pPr>
        <w:spacing w:after="35" w:line="276" w:lineRule="auto"/>
        <w:ind w:left="450" w:hanging="220"/>
      </w:pPr>
      <w:r>
        <w:rPr>
          <w:sz w:val="20"/>
        </w:rPr>
        <w:t>•Internal controls.</w:t>
      </w:r>
    </w:p>
    <w:p w14:paraId="0FA3C2DA" w14:textId="77777777" w:rsidR="00A56C00" w:rsidRDefault="00000000">
      <w:pPr>
        <w:spacing w:after="35" w:line="276" w:lineRule="auto"/>
        <w:ind w:left="450" w:hanging="220"/>
      </w:pPr>
      <w:r>
        <w:rPr>
          <w:sz w:val="20"/>
        </w:rPr>
        <w:t>•Compliance with financial legislation.   Company Secretary / Board Secretary Responsible for:</w:t>
      </w:r>
    </w:p>
    <w:p w14:paraId="1876EF14" w14:textId="77777777" w:rsidR="00A56C00" w:rsidRDefault="00000000">
      <w:pPr>
        <w:spacing w:after="35" w:line="276" w:lineRule="auto"/>
        <w:ind w:left="450" w:hanging="220"/>
      </w:pPr>
      <w:r>
        <w:rPr>
          <w:sz w:val="20"/>
        </w:rPr>
        <w:t>•Board administration.</w:t>
      </w:r>
    </w:p>
    <w:p w14:paraId="25BE897D" w14:textId="77777777" w:rsidR="00A56C00" w:rsidRDefault="00000000">
      <w:pPr>
        <w:spacing w:after="35" w:line="276" w:lineRule="auto"/>
        <w:ind w:left="450" w:hanging="220"/>
      </w:pPr>
      <w:r>
        <w:rPr>
          <w:sz w:val="20"/>
        </w:rPr>
        <w:t>•Minutes.</w:t>
      </w:r>
    </w:p>
    <w:p w14:paraId="19AD553B" w14:textId="77777777" w:rsidR="00A56C00" w:rsidRDefault="00000000">
      <w:pPr>
        <w:spacing w:after="35" w:line="276" w:lineRule="auto"/>
        <w:ind w:left="450" w:hanging="220"/>
      </w:pPr>
      <w:r>
        <w:rPr>
          <w:sz w:val="20"/>
        </w:rPr>
        <w:t>•Compliance records.</w:t>
      </w:r>
    </w:p>
    <w:p w14:paraId="29AB8397" w14:textId="77777777" w:rsidR="00A56C00" w:rsidRDefault="00000000">
      <w:pPr>
        <w:spacing w:after="35" w:line="276" w:lineRule="auto"/>
        <w:ind w:left="450" w:hanging="220"/>
      </w:pPr>
      <w:r>
        <w:rPr>
          <w:sz w:val="20"/>
        </w:rPr>
        <w:t>•Board documentation.</w:t>
      </w:r>
    </w:p>
    <w:p w14:paraId="33E3F273" w14:textId="77777777" w:rsidR="00A56C00" w:rsidRDefault="00000000">
      <w:pPr>
        <w:spacing w:after="35" w:line="276" w:lineRule="auto"/>
        <w:ind w:left="450" w:hanging="220"/>
      </w:pPr>
      <w:r>
        <w:rPr>
          <w:sz w:val="20"/>
        </w:rPr>
        <w:t>•Maintaining statutory registers.</w:t>
      </w:r>
    </w:p>
    <w:p w14:paraId="4AD90144" w14:textId="77777777" w:rsidR="00A56C00" w:rsidRDefault="00000000">
      <w:pPr>
        <w:keepNext/>
        <w:spacing w:before="170" w:after="90" w:line="276" w:lineRule="auto"/>
      </w:pPr>
      <w:r>
        <w:rPr>
          <w:b/>
          <w:color w:val="145A32"/>
          <w:sz w:val="23"/>
        </w:rPr>
        <w:t>9. BOARD MEETINGS</w:t>
      </w:r>
    </w:p>
    <w:p w14:paraId="02125F3B" w14:textId="77777777" w:rsidR="00A56C00" w:rsidRDefault="00000000">
      <w:pPr>
        <w:spacing w:after="85" w:line="276" w:lineRule="auto"/>
      </w:pPr>
      <w:r>
        <w:t>The Board shall meet:</w:t>
      </w:r>
      <w:r>
        <w:br/>
        <w:t>• At least four (4) times per year.</w:t>
      </w:r>
      <w:r>
        <w:br/>
        <w:t>• Additional meetings may be convened when necessary.</w:t>
      </w:r>
    </w:p>
    <w:p w14:paraId="15DBFF87" w14:textId="77777777" w:rsidR="00A56C00" w:rsidRDefault="00000000">
      <w:pPr>
        <w:keepNext/>
        <w:spacing w:before="170" w:after="90" w:line="276" w:lineRule="auto"/>
      </w:pPr>
      <w:r>
        <w:rPr>
          <w:b/>
          <w:color w:val="145A32"/>
          <w:sz w:val="23"/>
        </w:rPr>
        <w:t>10. CONFLICT OF INTEREST</w:t>
      </w:r>
    </w:p>
    <w:p w14:paraId="33E68E26" w14:textId="77777777" w:rsidR="00A56C00" w:rsidRDefault="00000000">
      <w:pPr>
        <w:spacing w:after="85" w:line="276" w:lineRule="auto"/>
      </w:pPr>
      <w:r>
        <w:rPr>
          <w:sz w:val="20"/>
        </w:rPr>
        <w:t>Every Director shall:</w:t>
      </w:r>
    </w:p>
    <w:p w14:paraId="2EE829D0" w14:textId="77777777" w:rsidR="00A56C00" w:rsidRDefault="00000000">
      <w:pPr>
        <w:spacing w:after="35" w:line="276" w:lineRule="auto"/>
        <w:ind w:left="450" w:hanging="220"/>
      </w:pPr>
      <w:r>
        <w:rPr>
          <w:sz w:val="20"/>
        </w:rPr>
        <w:t>•Declare conflicts of interest.</w:t>
      </w:r>
    </w:p>
    <w:p w14:paraId="1B98DA85" w14:textId="77777777" w:rsidR="00A56C00" w:rsidRDefault="00000000">
      <w:pPr>
        <w:spacing w:after="35" w:line="276" w:lineRule="auto"/>
        <w:ind w:left="450" w:hanging="220"/>
      </w:pPr>
      <w:r>
        <w:rPr>
          <w:sz w:val="20"/>
        </w:rPr>
        <w:t>•Refrain from voting where conflicted.</w:t>
      </w:r>
    </w:p>
    <w:p w14:paraId="5203DE82" w14:textId="77777777" w:rsidR="00A56C00" w:rsidRDefault="00000000">
      <w:pPr>
        <w:spacing w:after="35" w:line="276" w:lineRule="auto"/>
        <w:ind w:left="450" w:hanging="220"/>
      </w:pPr>
      <w:r>
        <w:rPr>
          <w:sz w:val="20"/>
        </w:rPr>
        <w:t>•Act in the best interests of ASCO. A Register of Interests shall be maintained.</w:t>
      </w:r>
    </w:p>
    <w:p w14:paraId="797BF1EC" w14:textId="77777777" w:rsidR="00A56C00" w:rsidRDefault="00000000">
      <w:pPr>
        <w:keepNext/>
        <w:spacing w:before="170" w:after="90" w:line="276" w:lineRule="auto"/>
      </w:pPr>
      <w:r>
        <w:rPr>
          <w:b/>
          <w:color w:val="145A32"/>
          <w:sz w:val="23"/>
        </w:rPr>
        <w:t>11. CODE OF CONDUCT</w:t>
      </w:r>
    </w:p>
    <w:p w14:paraId="22FCDCA1" w14:textId="77777777" w:rsidR="00A56C00" w:rsidRDefault="00000000">
      <w:pPr>
        <w:spacing w:after="85" w:line="276" w:lineRule="auto"/>
      </w:pPr>
      <w:r>
        <w:rPr>
          <w:sz w:val="20"/>
        </w:rPr>
        <w:t>Directors shall:</w:t>
      </w:r>
    </w:p>
    <w:p w14:paraId="59A8C38F" w14:textId="77777777" w:rsidR="00A56C00" w:rsidRDefault="00000000">
      <w:pPr>
        <w:spacing w:after="35" w:line="276" w:lineRule="auto"/>
        <w:ind w:left="450" w:hanging="220"/>
      </w:pPr>
      <w:r>
        <w:rPr>
          <w:sz w:val="20"/>
        </w:rPr>
        <w:t>•Act honestly.</w:t>
      </w:r>
    </w:p>
    <w:p w14:paraId="3A633232" w14:textId="77777777" w:rsidR="00A56C00" w:rsidRDefault="00000000">
      <w:pPr>
        <w:spacing w:after="35" w:line="276" w:lineRule="auto"/>
        <w:ind w:left="450" w:hanging="220"/>
      </w:pPr>
      <w:r>
        <w:rPr>
          <w:sz w:val="20"/>
        </w:rPr>
        <w:t>•Maintain confidentiality.</w:t>
      </w:r>
    </w:p>
    <w:p w14:paraId="0A897B90" w14:textId="77777777" w:rsidR="00A56C00" w:rsidRDefault="00000000">
      <w:pPr>
        <w:spacing w:after="35" w:line="276" w:lineRule="auto"/>
        <w:ind w:left="450" w:hanging="220"/>
      </w:pPr>
      <w:r>
        <w:rPr>
          <w:sz w:val="20"/>
        </w:rPr>
        <w:t>•Respect collective decisions.</w:t>
      </w:r>
    </w:p>
    <w:p w14:paraId="5755FD28" w14:textId="77777777" w:rsidR="00A56C00" w:rsidRDefault="00000000">
      <w:pPr>
        <w:spacing w:after="35" w:line="276" w:lineRule="auto"/>
        <w:ind w:left="450" w:hanging="220"/>
      </w:pPr>
      <w:r>
        <w:rPr>
          <w:sz w:val="20"/>
        </w:rPr>
        <w:t>•Avoid abuse of office.</w:t>
      </w:r>
    </w:p>
    <w:p w14:paraId="18DDCA11" w14:textId="77777777" w:rsidR="00A56C00" w:rsidRDefault="00000000">
      <w:pPr>
        <w:spacing w:after="35" w:line="276" w:lineRule="auto"/>
        <w:ind w:left="450" w:hanging="220"/>
      </w:pPr>
      <w:r>
        <w:rPr>
          <w:sz w:val="20"/>
        </w:rPr>
        <w:t>•Promote unity within ASCO.</w:t>
      </w:r>
    </w:p>
    <w:p w14:paraId="0F9D9C2F" w14:textId="77777777" w:rsidR="00A56C00" w:rsidRDefault="00000000">
      <w:pPr>
        <w:spacing w:after="35" w:line="276" w:lineRule="auto"/>
        <w:ind w:left="450" w:hanging="220"/>
      </w:pPr>
      <w:r>
        <w:rPr>
          <w:sz w:val="20"/>
        </w:rPr>
        <w:t>•Protect ASCO’s reputation.</w:t>
      </w:r>
    </w:p>
    <w:p w14:paraId="2C7D7EC8" w14:textId="77777777" w:rsidR="00A56C00" w:rsidRDefault="00000000">
      <w:pPr>
        <w:keepNext/>
        <w:spacing w:before="170" w:after="90" w:line="276" w:lineRule="auto"/>
      </w:pPr>
      <w:r>
        <w:rPr>
          <w:b/>
          <w:color w:val="145A32"/>
          <w:sz w:val="23"/>
        </w:rPr>
        <w:t>12. DELEGATION OF AUTHORITY</w:t>
      </w:r>
    </w:p>
    <w:p w14:paraId="657591F9" w14:textId="77777777" w:rsidR="00A56C00" w:rsidRDefault="00000000">
      <w:pPr>
        <w:spacing w:after="85" w:line="276" w:lineRule="auto"/>
      </w:pPr>
      <w:r>
        <w:rPr>
          <w:sz w:val="20"/>
        </w:rPr>
        <w:t>The Board may delegate authority to:</w:t>
      </w:r>
    </w:p>
    <w:p w14:paraId="6A6DFD0F" w14:textId="77777777" w:rsidR="00A56C00" w:rsidRDefault="00000000">
      <w:pPr>
        <w:spacing w:after="35" w:line="276" w:lineRule="auto"/>
        <w:ind w:left="450" w:hanging="220"/>
      </w:pPr>
      <w:r>
        <w:rPr>
          <w:sz w:val="20"/>
        </w:rPr>
        <w:t>•Executive Director</w:t>
      </w:r>
    </w:p>
    <w:p w14:paraId="18920F1B" w14:textId="77777777" w:rsidR="00A56C00" w:rsidRDefault="00000000">
      <w:pPr>
        <w:spacing w:after="35" w:line="276" w:lineRule="auto"/>
        <w:ind w:left="450" w:hanging="220"/>
      </w:pPr>
      <w:r>
        <w:rPr>
          <w:sz w:val="20"/>
        </w:rPr>
        <w:t>•Board Committees</w:t>
      </w:r>
    </w:p>
    <w:p w14:paraId="365A2C71" w14:textId="77777777" w:rsidR="00A56C00" w:rsidRDefault="00000000">
      <w:pPr>
        <w:spacing w:after="35" w:line="276" w:lineRule="auto"/>
        <w:ind w:left="450" w:hanging="220"/>
      </w:pPr>
      <w:r>
        <w:rPr>
          <w:sz w:val="20"/>
        </w:rPr>
        <w:t>•Executive Management Delegation does not remove Board accountability.</w:t>
      </w:r>
    </w:p>
    <w:p w14:paraId="3C67B648" w14:textId="77777777" w:rsidR="00A56C00" w:rsidRDefault="00000000">
      <w:pPr>
        <w:keepNext/>
        <w:spacing w:before="170" w:after="90" w:line="276" w:lineRule="auto"/>
      </w:pPr>
      <w:r>
        <w:rPr>
          <w:b/>
          <w:color w:val="145A32"/>
          <w:sz w:val="23"/>
        </w:rPr>
        <w:t>13. BOARD COMMITTEES</w:t>
      </w:r>
    </w:p>
    <w:p w14:paraId="71C8A9B7" w14:textId="77777777" w:rsidR="00A56C00" w:rsidRDefault="00000000">
      <w:pPr>
        <w:spacing w:after="85" w:line="276" w:lineRule="auto"/>
      </w:pPr>
      <w:r>
        <w:t xml:space="preserve">The Board may establish committees as required, including a Finance and Procurement Committee and, where appropriate, Finance and Audit, Governance and Ethics, Human Resources, Resource </w:t>
      </w:r>
      <w:proofErr w:type="spellStart"/>
      <w:r>
        <w:t>Mobilisation</w:t>
      </w:r>
      <w:proofErr w:type="spellEnd"/>
      <w:r>
        <w:t>, Programmes and Risk committees. Committees shall operate under Board-approved terms of reference and report to the Board. Delegation to a committee does not remove Board accountability.</w:t>
      </w:r>
    </w:p>
    <w:p w14:paraId="3A23CF36" w14:textId="77777777" w:rsidR="00A56C00" w:rsidRDefault="00000000">
      <w:pPr>
        <w:keepNext/>
        <w:spacing w:before="170" w:after="90" w:line="276" w:lineRule="auto"/>
      </w:pPr>
      <w:r>
        <w:rPr>
          <w:b/>
          <w:color w:val="145A32"/>
          <w:sz w:val="23"/>
        </w:rPr>
        <w:t>14. BOARD PERFORMANCE</w:t>
      </w:r>
    </w:p>
    <w:p w14:paraId="0AD11CAB" w14:textId="77777777" w:rsidR="00A56C00" w:rsidRDefault="00000000">
      <w:pPr>
        <w:spacing w:after="85" w:line="276" w:lineRule="auto"/>
      </w:pPr>
      <w:r>
        <w:rPr>
          <w:sz w:val="20"/>
        </w:rPr>
        <w:t>The Board shall annually evaluate:</w:t>
      </w:r>
    </w:p>
    <w:p w14:paraId="13457BA1" w14:textId="77777777" w:rsidR="00A56C00" w:rsidRDefault="00000000">
      <w:pPr>
        <w:spacing w:after="35" w:line="276" w:lineRule="auto"/>
        <w:ind w:left="450" w:hanging="220"/>
      </w:pPr>
      <w:proofErr w:type="gramStart"/>
      <w:r>
        <w:rPr>
          <w:sz w:val="20"/>
        </w:rPr>
        <w:t>•Its effectiveness</w:t>
      </w:r>
      <w:proofErr w:type="gramEnd"/>
      <w:r>
        <w:rPr>
          <w:sz w:val="20"/>
        </w:rPr>
        <w:t>.</w:t>
      </w:r>
    </w:p>
    <w:p w14:paraId="6BA4891B" w14:textId="77777777" w:rsidR="00A56C00" w:rsidRDefault="00000000">
      <w:pPr>
        <w:spacing w:after="35" w:line="276" w:lineRule="auto"/>
        <w:ind w:left="450" w:hanging="220"/>
      </w:pPr>
      <w:r>
        <w:rPr>
          <w:sz w:val="20"/>
        </w:rPr>
        <w:t>•Individual director performance.</w:t>
      </w:r>
    </w:p>
    <w:p w14:paraId="222CC4CD" w14:textId="77777777" w:rsidR="00A56C00" w:rsidRDefault="00000000">
      <w:pPr>
        <w:spacing w:after="35" w:line="276" w:lineRule="auto"/>
        <w:ind w:left="450" w:hanging="220"/>
      </w:pPr>
      <w:r>
        <w:rPr>
          <w:sz w:val="20"/>
        </w:rPr>
        <w:t>•Committee effectiveness.</w:t>
      </w:r>
    </w:p>
    <w:p w14:paraId="2A86A6D8" w14:textId="77777777" w:rsidR="00A56C00" w:rsidRDefault="00000000">
      <w:pPr>
        <w:spacing w:after="35" w:line="276" w:lineRule="auto"/>
        <w:ind w:left="450" w:hanging="220"/>
      </w:pPr>
      <w:r>
        <w:rPr>
          <w:sz w:val="20"/>
        </w:rPr>
        <w:t>•Governance practices.</w:t>
      </w:r>
    </w:p>
    <w:p w14:paraId="0ABB730E" w14:textId="77777777" w:rsidR="00A56C00" w:rsidRDefault="00000000">
      <w:pPr>
        <w:keepNext/>
        <w:spacing w:before="170" w:after="90" w:line="276" w:lineRule="auto"/>
      </w:pPr>
      <w:r>
        <w:rPr>
          <w:b/>
          <w:color w:val="145A32"/>
          <w:sz w:val="23"/>
        </w:rPr>
        <w:t>15. CONFIDENTIALITY</w:t>
      </w:r>
    </w:p>
    <w:p w14:paraId="5439979B" w14:textId="77777777" w:rsidR="00A56C00" w:rsidRDefault="00000000">
      <w:pPr>
        <w:spacing w:after="85" w:line="276" w:lineRule="auto"/>
      </w:pPr>
      <w:r>
        <w:rPr>
          <w:sz w:val="20"/>
        </w:rPr>
        <w:t xml:space="preserve">Directors shall protect confidential information acquired through their office and shall not disclose such information without Board </w:t>
      </w:r>
      <w:proofErr w:type="spellStart"/>
      <w:r>
        <w:rPr>
          <w:sz w:val="20"/>
        </w:rPr>
        <w:t>authorisation</w:t>
      </w:r>
      <w:proofErr w:type="spellEnd"/>
      <w:r>
        <w:rPr>
          <w:sz w:val="20"/>
        </w:rPr>
        <w:t xml:space="preserve"> unless required by law.</w:t>
      </w:r>
    </w:p>
    <w:p w14:paraId="407A0600" w14:textId="77777777" w:rsidR="00A56C00" w:rsidRDefault="00000000">
      <w:pPr>
        <w:keepNext/>
        <w:spacing w:before="170" w:after="90" w:line="276" w:lineRule="auto"/>
      </w:pPr>
      <w:r>
        <w:rPr>
          <w:b/>
          <w:color w:val="145A32"/>
          <w:sz w:val="23"/>
        </w:rPr>
        <w:t>16. REVIEW OF THE CHARTER</w:t>
      </w:r>
    </w:p>
    <w:p w14:paraId="24450F09" w14:textId="77777777" w:rsidR="00A56C00" w:rsidRDefault="00000000">
      <w:pPr>
        <w:spacing w:after="85" w:line="276" w:lineRule="auto"/>
      </w:pPr>
      <w:r>
        <w:rPr>
          <w:sz w:val="20"/>
        </w:rPr>
        <w:t xml:space="preserve">This Charter </w:t>
      </w:r>
      <w:proofErr w:type="gramStart"/>
      <w:r>
        <w:rPr>
          <w:sz w:val="20"/>
        </w:rPr>
        <w:t>shall</w:t>
      </w:r>
      <w:proofErr w:type="gramEnd"/>
      <w:r>
        <w:rPr>
          <w:sz w:val="20"/>
        </w:rPr>
        <w:t xml:space="preserve"> be reviewed every three (3) years or earlier if legislative or </w:t>
      </w:r>
      <w:proofErr w:type="spellStart"/>
      <w:r>
        <w:rPr>
          <w:sz w:val="20"/>
        </w:rPr>
        <w:t>organisational</w:t>
      </w:r>
      <w:proofErr w:type="spellEnd"/>
      <w:r>
        <w:rPr>
          <w:sz w:val="20"/>
        </w:rPr>
        <w:t xml:space="preserve"> changes require amendment.</w:t>
      </w:r>
    </w:p>
    <w:p w14:paraId="085E885E" w14:textId="77777777" w:rsidR="00A56C00" w:rsidRDefault="00000000">
      <w:pPr>
        <w:keepNext/>
        <w:spacing w:before="170" w:after="90" w:line="276" w:lineRule="auto"/>
      </w:pPr>
      <w:r>
        <w:rPr>
          <w:b/>
          <w:color w:val="145A32"/>
          <w:sz w:val="23"/>
        </w:rPr>
        <w:t>17. ADOPTION</w:t>
      </w:r>
    </w:p>
    <w:p w14:paraId="2DA22530" w14:textId="77777777" w:rsidR="00A56C00" w:rsidRDefault="00000000">
      <w:pPr>
        <w:spacing w:after="85" w:line="276" w:lineRule="auto"/>
      </w:pPr>
      <w:r>
        <w:rPr>
          <w:sz w:val="20"/>
        </w:rPr>
        <w:t>This Board Charter was adopted by the Board of Directors of African Solidarity Civic Organisation (ASCO).</w:t>
      </w:r>
    </w:p>
    <w:p>
      <w:r>
        <w:rPr>
          <w:sz w:val="17"/>
        </w:rPr>
        <w:t>15. SENIOR NON-DIRECTOR LEADERSHIP</w:t>
        <w:br/>
        <w:t>The Board has exactly four Directors. The following are non-director senior-management roles and do not amend the MOI or CIPC records: Treasurer &amp; Finance Officer; Ms Angel Nokukhanya Gumede — Head of Humanitarian Affairs &amp; Emergency Response; Ms Thando Mathe — Head of Social Protection, Inclusion &amp; Safeguarding; and Mr Maguqu Meshack Mzimela — Head of Programmes, Research &amp; Strategic Partnerships. All roles operate under Board-approved delegation, policies and accountability.</w:t>
      </w:r>
    </w:p>
    <w:p w14:paraId="40796E44" w14:textId="77777777" w:rsidR="00A56C00" w:rsidRDefault="00000000">
      <w:pPr>
        <w:keepNext/>
        <w:spacing w:before="180" w:after="90" w:line="276" w:lineRule="auto"/>
      </w:pPr>
      <w:r>
        <w:rPr>
          <w:b/>
          <w:color w:val="145A32"/>
          <w:sz w:val="23"/>
        </w:rPr>
        <w:t>SIGNATURES OF THE BOARD OF DIRECTORS</w:t>
      </w:r>
    </w:p>
    <w:tbl>
      <w:tblPr>
        <w:tblW w:w="0" w:type="auto"/>
        <w:jc w:val="center"/>
        <w:tblLayout w:type="fixed"/>
        <w:tblLook w:val="04A0" w:firstRow="1" w:lastRow="0" w:firstColumn="1" w:lastColumn="0" w:noHBand="0" w:noVBand="1"/>
      </w:tblPr>
      <w:tblGrid>
        <w:gridCol w:w="4968"/>
        <w:gridCol w:w="4968"/>
      </w:tblGrid>
      <w:tr w:rsidR="00C91663" w14:paraId="5B6A8B11"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D87F9A7" w14:textId="77777777" w:rsidR="00C91663" w:rsidRDefault="00BF076C">
            <w:r>
              <w:rPr>
                <w:noProof/>
              </w:rPr>
              <w:drawing>
                <wp:anchor distT="0" distB="0" distL="114300" distR="114300" simplePos="0" relativeHeight="251655680" behindDoc="0" locked="0" layoutInCell="1" allowOverlap="1" wp14:anchorId="6F62F57F" wp14:editId="68D22640">
                  <wp:simplePos x="0" y="0"/>
                  <wp:positionH relativeFrom="column">
                    <wp:posOffset>239182</wp:posOffset>
                  </wp:positionH>
                  <wp:positionV relativeFrom="paragraph">
                    <wp:posOffset>234315</wp:posOffset>
                  </wp:positionV>
                  <wp:extent cx="1914525" cy="432039"/>
                  <wp:effectExtent l="0" t="0" r="0" b="635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914525" cy="4320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4813211" w14:textId="77777777" w:rsidR="00C91663" w:rsidRDefault="00D83E5F">
            <w:pPr>
              <w:rPr>
                <w:noProof/>
              </w:rPr>
            </w:pPr>
            <w:r>
              <w:rPr>
                <w:noProof/>
              </w:rPr>
              <w:drawing>
                <wp:anchor distT="0" distB="0" distL="114300" distR="114300" simplePos="0" relativeHeight="251665920" behindDoc="0" locked="0" layoutInCell="1" allowOverlap="1" wp14:anchorId="6209203C" wp14:editId="2B09AF1E">
                  <wp:simplePos x="0" y="0"/>
                  <wp:positionH relativeFrom="column">
                    <wp:posOffset>207645</wp:posOffset>
                  </wp:positionH>
                  <wp:positionV relativeFrom="paragraph">
                    <wp:posOffset>139065</wp:posOffset>
                  </wp:positionV>
                  <wp:extent cx="2076450" cy="471920"/>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076450" cy="471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2 October 2026</w:t>
            </w:r>
            <w:r>
              <w:br/>
              <w:t>____________________________</w:t>
            </w:r>
          </w:p>
        </w:tc>
      </w:tr>
      <w:tr w:rsidR="00C91663" w14:paraId="69647E4B"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16603AA" w14:textId="77777777" w:rsidR="00C91663" w:rsidRDefault="00BF076C">
            <w:pPr>
              <w:rPr>
                <w:noProof/>
              </w:rPr>
            </w:pPr>
            <w:r>
              <w:rPr>
                <w:noProof/>
              </w:rPr>
              <w:drawing>
                <wp:anchor distT="0" distB="0" distL="114300" distR="114300" simplePos="0" relativeHeight="251664896" behindDoc="0" locked="0" layoutInCell="1" allowOverlap="1" wp14:anchorId="7C45599E" wp14:editId="3F71DA76">
                  <wp:simplePos x="0" y="0"/>
                  <wp:positionH relativeFrom="column">
                    <wp:posOffset>386715</wp:posOffset>
                  </wp:positionH>
                  <wp:positionV relativeFrom="paragraph">
                    <wp:posOffset>77469</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1A7473B"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r>
    </w:tbl>
    <w:p w14:paraId="4F4DF79C" w14:textId="77777777" w:rsidR="00D50191" w:rsidRDefault="00D50191"/>
    <w:sectPr w:rsidR="00D50191" w:rsidSect="00F06150">
      <w:headerReference w:type="default" r:id="rId12"/>
      <w:footerReference w:type="default" r:id="rId13"/>
      <w:pgSz w:w="12240" w:h="15840"/>
      <w:pgMar w:top="1656" w:right="1151" w:bottom="1009" w:left="1151"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1DDD" w14:textId="77777777" w:rsidR="00E145BA" w:rsidRDefault="00E145BA">
      <w:pPr>
        <w:spacing w:after="0" w:line="240" w:lineRule="auto"/>
      </w:pPr>
      <w:r>
        <w:separator/>
      </w:r>
    </w:p>
  </w:endnote>
  <w:endnote w:type="continuationSeparator" w:id="0">
    <w:p w14:paraId="3188A4D4" w14:textId="77777777" w:rsidR="00E145BA" w:rsidRDefault="00E1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0FF" w14:textId="2D5F7C8D" w:rsidR="00F06150" w:rsidRDefault="00F06150" w:rsidP="00F06150">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BOARD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733" w14:textId="77777777" w:rsidR="00E145BA" w:rsidRDefault="00E145BA">
      <w:pPr>
        <w:spacing w:after="0" w:line="240" w:lineRule="auto"/>
      </w:pPr>
      <w:r>
        <w:separator/>
      </w:r>
    </w:p>
  </w:footnote>
  <w:footnote w:type="continuationSeparator" w:id="0">
    <w:p w14:paraId="4EAE24D7" w14:textId="77777777" w:rsidR="00E145BA" w:rsidRDefault="00E14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C1D" w14:textId="23A9886F" w:rsidR="00C91663" w:rsidRDefault="00C91663" w:rsidP="00F06150">
    <w:pPr>
      <w:pStyle w:val="Header"/>
    </w:pPr>
  </w:p>
  <w:tbl>
    <w:tblPr>
      <w:tblW w:w="0" w:type="auto"/>
      <w:tblLook w:val="04A0" w:firstRow="1" w:lastRow="0" w:firstColumn="1" w:lastColumn="0" w:noHBand="0" w:noVBand="1"/>
    </w:tblPr>
    <w:tblGrid>
      <w:gridCol w:w="5040"/>
      <w:gridCol w:w="5040"/>
    </w:tblGrid>
    <w:tr w:rsidR="00C91663" w14:paraId="4BD07808"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A6E8E9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6E6015D5"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77327F51" w14:textId="77777777" w:rsidR="006963F4" w:rsidRDefault="00000000">
          <w:pPr>
            <w:jc w:val="right"/>
            <w:rPr>
              <w:sz w:val="15"/>
            </w:rPr>
          </w:pPr>
          <w:r>
            <w:rPr>
              <w:sz w:val="15"/>
            </w:rPr>
            <w:t xml:space="preserve">Durban, KwaZulu-Natal </w:t>
          </w:r>
        </w:p>
        <w:p w14:paraId="674B38D7"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5F0DE4"/>
    <w:rsid w:val="006963F4"/>
    <w:rsid w:val="0072647B"/>
    <w:rsid w:val="00764E09"/>
    <w:rsid w:val="008935B9"/>
    <w:rsid w:val="008B0B75"/>
    <w:rsid w:val="009D03FA"/>
    <w:rsid w:val="009F07BD"/>
    <w:rsid w:val="00A56C00"/>
    <w:rsid w:val="00A970F4"/>
    <w:rsid w:val="00AA1D8D"/>
    <w:rsid w:val="00AC3B06"/>
    <w:rsid w:val="00B47730"/>
    <w:rsid w:val="00BF076C"/>
    <w:rsid w:val="00C91663"/>
    <w:rsid w:val="00CB0664"/>
    <w:rsid w:val="00D057FC"/>
    <w:rsid w:val="00D50191"/>
    <w:rsid w:val="00D83E5F"/>
    <w:rsid w:val="00E145BA"/>
    <w:rsid w:val="00F0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9E938"/>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9</cp:revision>
  <cp:lastPrinted>2026-09-07T07:22:00Z</cp:lastPrinted>
  <dcterms:created xsi:type="dcterms:W3CDTF">2013-12-23T23:15:00Z</dcterms:created>
  <dcterms:modified xsi:type="dcterms:W3CDTF">2026-09-08T17:51:00Z</dcterms:modified>
  <cp:category/>
</cp:coreProperties>
</file>